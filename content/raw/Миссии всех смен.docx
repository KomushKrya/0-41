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К.О.Н.Т.У.Р.</w:t>
      </w:r>
    </w:p>
    <w:p>
      <w:pPr>
        <w:spacing w:before="0" w:after="80"/>
        <w:jc w:val="center"/>
      </w:pPr>
      <w:r>
        <w:rPr>
          <w:b/>
          <w:i w:val="0"/>
          <w:sz w:val="32"/>
        </w:rPr>
        <w:t>Миссии всех смен</w:t>
      </w:r>
    </w:p>
    <w:p>
      <w:pPr>
        <w:spacing w:before="160" w:after="80"/>
      </w:pPr>
      <w:r>
        <w:rPr>
          <w:b w:val="0"/>
          <w:i/>
        </w:rPr>
        <w:t>Собрано из content/raw: вызовы, вмешательства по рации и отчёты по исходам. Всё, что помечено «для разработчиков», взято из %% dev %%-комментариев исходников и игроку не показывается.</w:t>
      </w:r>
    </w:p>
    <w:p>
      <w:pPr>
        <w:spacing w:before="160" w:after="80"/>
      </w:pPr>
      <w:r>
        <w:rPr>
          <w:b/>
          <w:i w:val="0"/>
        </w:rPr>
        <w:t>Шаблон:</w:t>
      </w:r>
    </w:p>
    <w:p>
      <w:pPr>
        <w:spacing w:before="0" w:after="80"/>
      </w:pPr>
      <w:r>
        <w:rPr>
          <w:b w:val="0"/>
          <w:i w:val="0"/>
        </w:rPr>
        <w:t>Название</w:t>
      </w:r>
    </w:p>
    <w:p>
      <w:pPr>
        <w:spacing w:before="0" w:after="80"/>
      </w:pPr>
      <w:r>
        <w:rPr>
          <w:b w:val="0"/>
          <w:i w:val="0"/>
        </w:rPr>
        <w:t>Описание задания (для разработчиков)</w:t>
      </w:r>
    </w:p>
    <w:p>
      <w:pPr>
        <w:spacing w:before="0" w:after="80"/>
      </w:pPr>
      <w:r>
        <w:rPr>
          <w:b w:val="0"/>
          <w:i w:val="0"/>
        </w:rPr>
        <w:t>Заложенные требования по желаемым характеристикам (только для разработчиков)</w:t>
      </w:r>
    </w:p>
    <w:p>
      <w:pPr>
        <w:spacing w:before="0" w:after="80"/>
      </w:pPr>
      <w:r>
        <w:rPr>
          <w:b w:val="0"/>
          <w:i w:val="0"/>
        </w:rPr>
        <w:t>Текст внутриигрового описания звонка</w:t>
      </w:r>
    </w:p>
    <w:p>
      <w:pPr>
        <w:spacing w:before="0" w:after="80"/>
      </w:pPr>
      <w:r>
        <w:rPr>
          <w:b w:val="0"/>
          <w:i w:val="0"/>
        </w:rPr>
        <w:t>Возможное вмешательство</w:t>
      </w:r>
    </w:p>
    <w:p>
      <w:pPr>
        <w:spacing w:before="0" w:after="80"/>
      </w:pPr>
      <w:r>
        <w:rPr>
          <w:b w:val="0"/>
          <w:i w:val="0"/>
        </w:rPr>
        <w:t>Возможные варианты выполнения задания и результаты выполнения задания</w:t>
      </w:r>
    </w:p>
    <w:p>
      <w:r>
        <w:br w:type="page"/>
      </w:r>
    </w:p>
    <w:p>
      <w:pPr>
        <w:pStyle w:val="Heading1"/>
      </w:pPr>
      <w:r>
        <w:rPr>
          <w:b/>
        </w:rPr>
        <w:t>Первый день</w:t>
      </w:r>
    </w:p>
    <w:p>
      <w:pPr>
        <w:spacing w:before="0" w:after="80"/>
      </w:pPr>
      <w:r>
        <w:rPr>
          <w:b/>
          <w:i w:val="0"/>
        </w:rPr>
        <w:t>31 января 1985 года</w:t>
      </w:r>
    </w:p>
    <w:p>
      <w:pPr>
        <w:spacing w:before="0" w:after="80"/>
      </w:pPr>
      <w:r>
        <w:rPr>
          <w:b w:val="0"/>
          <w:i/>
        </w:rPr>
        <w:t>Вызовов в смене: 3, из них со вмешательством: 3.</w:t>
      </w:r>
    </w:p>
    <w:p>
      <w:pPr>
        <w:pStyle w:val="Heading2"/>
      </w:pPr>
      <w:r>
        <w:rPr>
          <w:b/>
        </w:rPr>
        <w:t>Задание 1. Чёрная плесень</w:t>
      </w:r>
    </w:p>
    <w:p>
      <w:pPr>
        <w:spacing w:before="160" w:after="80"/>
      </w:pPr>
      <w:r>
        <w:rPr>
          <w:b/>
        </w:rPr>
        <w:t>Описание задания (для разработчиков):</w:t>
      </w:r>
      <w:r>
        <w:t xml:space="preserve"> Первый и самый простой вызов дня: на нём учат принимать звонок. Зацепки под харизму (убедить гражданку) и выносливость (споры).</w:t>
      </w:r>
    </w:p>
    <w:p>
      <w:pPr>
        <w:spacing w:before="160" w:after="80"/>
      </w:pPr>
      <w:r>
        <w:rPr>
          <w:b/>
          <w:i w:val="0"/>
        </w:rPr>
        <w:t>Заложенные требования по желаемым характеристикам (только для разработчиков):</w:t>
      </w:r>
    </w:p>
    <w:p>
      <w:pPr>
        <w:spacing w:before="0" w:after="80"/>
      </w:pPr>
      <w:r>
        <w:rPr>
          <w:b w:val="0"/>
          <w:i w:val="0"/>
        </w:rPr>
        <w:t>А) Уксус и ковры — проверка на харизму</w:t>
      </w:r>
    </w:p>
    <w:p>
      <w:pPr>
        <w:spacing w:before="0" w:after="80"/>
      </w:pPr>
      <w:r>
        <w:rPr>
          <w:b w:val="0"/>
          <w:i w:val="0"/>
        </w:rPr>
        <w:t>Б) Экстренная дезинсекция — проверка на харизму</w:t>
      </w:r>
    </w:p>
    <w:p>
      <w:pPr>
        <w:spacing w:before="0" w:after="80"/>
      </w:pPr>
      <w:r>
        <w:rPr>
          <w:b w:val="0"/>
          <w:i w:val="0"/>
        </w:rPr>
        <w:t>В) Особое средство — проверка на наблюдательность; успех требует заявки в штаб</w:t>
      </w:r>
    </w:p>
    <w:p>
      <w:pPr>
        <w:spacing w:before="160" w:after="80"/>
      </w:pPr>
      <w:r>
        <w:rPr>
          <w:b/>
          <w:i w:val="0"/>
        </w:rPr>
        <w:t>Текст внутриигрового описания звонка</w:t>
      </w:r>
    </w:p>
    <w:p>
      <w:pPr>
        <w:spacing w:before="0" w:after="80"/>
      </w:pPr>
      <w:r>
        <w:rPr>
          <w:b w:val="0"/>
          <w:i w:val="0"/>
        </w:rPr>
        <w:t>[ЗВОНОК ПЕРЕНАПРАВЛЕН НА ЛИНИЮ ИЗ РАЙОННОЙ СЛУЖБЫ ЖЭК]</w:t>
      </w:r>
    </w:p>
    <w:p>
      <w:pPr>
        <w:spacing w:before="0" w:after="80"/>
      </w:pPr>
      <w:r>
        <w:rPr>
          <w:b w:val="0"/>
          <w:i w:val="0"/>
        </w:rPr>
        <w:t>Алло? Алло. Да, здравствуйте. Меня зовут Наталья. У меня возникла проблема.</w:t>
      </w:r>
    </w:p>
    <w:p>
      <w:pPr>
        <w:spacing w:before="0" w:after="80"/>
      </w:pPr>
      <w:r>
        <w:rPr>
          <w:b w:val="0"/>
          <w:i w:val="0"/>
        </w:rPr>
        <w:t>У меня неделю назад отклеились обои от стен, а под ними я обнаружила какую-то непонятную плесень.</w:t>
      </w:r>
    </w:p>
    <w:p>
      <w:pPr>
        <w:spacing w:before="0" w:after="80"/>
      </w:pPr>
      <w:r>
        <w:rPr>
          <w:b w:val="0"/>
          <w:i w:val="0"/>
        </w:rPr>
        <w:t>Я пыталась её хлоркой оттереть, но ничего не выходит.</w:t>
      </w:r>
    </w:p>
    <w:p>
      <w:pPr>
        <w:spacing w:before="0" w:after="80"/>
      </w:pPr>
      <w:r>
        <w:rPr>
          <w:b w:val="0"/>
          <w:i w:val="0"/>
        </w:rPr>
        <w:t>Можете, пожалуйста, специалиста прислать или кого-то, чтобы посмотрели?</w:t>
      </w:r>
    </w:p>
    <w:p>
      <w:pPr>
        <w:spacing w:before="0" w:after="80"/>
      </w:pPr>
      <w:r>
        <w:rPr>
          <w:b w:val="0"/>
          <w:i w:val="0"/>
        </w:rPr>
        <w:t>Только, прошу, побыстрее. Сегодня, завтра.</w:t>
      </w:r>
    </w:p>
    <w:p>
      <w:pPr>
        <w:spacing w:before="0" w:after="80"/>
      </w:pPr>
      <w:r>
        <w:rPr>
          <w:b w:val="0"/>
          <w:i w:val="0"/>
        </w:rPr>
        <w:t>У меня дочка маленькая, не хочу, чтобы она чем-то там надышалась.</w:t>
      </w:r>
    </w:p>
    <w:p>
      <w:pPr>
        <w:spacing w:before="160" w:after="80"/>
      </w:pPr>
      <w:r>
        <w:rPr>
          <w:b/>
          <w:i w:val="0"/>
        </w:rPr>
        <w:t>Возможное вмешательство</w:t>
      </w:r>
    </w:p>
    <w:p>
      <w:pPr>
        <w:spacing w:before="0" w:after="80"/>
      </w:pPr>
      <w:r>
        <w:rPr>
          <w:b w:val="0"/>
          <w:i w:val="0"/>
        </w:rPr>
        <w:t>При прибытии на квартиру бригада обнаружила, что это всё-таки не плесень, а серьёзное заражение грибком О-41.</w:t>
      </w:r>
    </w:p>
    <w:p>
      <w:pPr>
        <w:spacing w:before="0" w:after="80"/>
      </w:pPr>
      <w:r>
        <w:rPr>
          <w:b w:val="0"/>
          <w:i w:val="0"/>
        </w:rPr>
        <w:t>Грибок уже ужился внутри бетона, но количество спор на микролитр на локации пока ещё мало.</w:t>
      </w:r>
    </w:p>
    <w:p>
      <w:pPr>
        <w:spacing w:before="0" w:after="80"/>
      </w:pPr>
      <w:r>
        <w:rPr>
          <w:b w:val="0"/>
          <w:i w:val="0"/>
        </w:rPr>
        <w:t>Что сказать гражданке и как поступить с грибком в её квартире?</w:t>
      </w:r>
    </w:p>
    <w:p>
      <w:pPr>
        <w:spacing w:before="160" w:after="80"/>
      </w:pPr>
      <w:r>
        <w:rPr>
          <w:b w:val="0"/>
          <w:i w:val="0"/>
        </w:rPr>
        <w:t>Варианты:</w:t>
      </w:r>
    </w:p>
    <w:p>
      <w:pPr>
        <w:spacing w:before="0" w:after="80"/>
      </w:pPr>
      <w:r>
        <w:rPr>
          <w:b/>
          <w:i w:val="0"/>
        </w:rPr>
        <w:t>А) Уксус и ковры</w:t>
      </w:r>
    </w:p>
    <w:p>
      <w:pPr>
        <w:spacing w:before="0" w:after="80"/>
      </w:pPr>
      <w:r>
        <w:rPr>
          <w:b w:val="0"/>
          <w:i w:val="0"/>
        </w:rPr>
        <w:t>Убедить гражданку втирать в стены столовый уксус и прикупить себе побольше ковров.</w:t>
      </w:r>
    </w:p>
    <w:p>
      <w:pPr>
        <w:spacing w:before="0" w:after="80"/>
      </w:pPr>
      <w:r>
        <w:rPr>
          <w:b/>
          <w:i w:val="0"/>
        </w:rPr>
        <w:t>Б) Экстренная дезинсекция</w:t>
      </w:r>
    </w:p>
    <w:p>
      <w:pPr>
        <w:spacing w:before="0" w:after="80"/>
      </w:pPr>
      <w:r>
        <w:rPr>
          <w:b w:val="0"/>
          <w:i w:val="0"/>
        </w:rPr>
        <w:t>Убедить гражданку, что квартира подлежит экстренной дезинсекции и ей с ребёнком нужно перебраться в безопасное место.</w:t>
      </w:r>
    </w:p>
    <w:p>
      <w:pPr>
        <w:spacing w:before="0" w:after="80"/>
      </w:pPr>
      <w:r>
        <w:rPr>
          <w:b/>
          <w:i w:val="0"/>
        </w:rPr>
        <w:t>В) Особое средство</w:t>
      </w:r>
    </w:p>
    <w:p>
      <w:pPr>
        <w:spacing w:before="0" w:after="80"/>
      </w:pPr>
      <w:r>
        <w:rPr>
          <w:b w:val="0"/>
          <w:i w:val="0"/>
        </w:rPr>
        <w:t>Вспомнить про особое средство для борьбы с грибком и попробовать выбить его у штаба.</w:t>
      </w:r>
    </w:p>
    <w:p>
      <w:pPr>
        <w:spacing w:before="160" w:after="80"/>
      </w:pPr>
      <w:r>
        <w:rPr>
          <w:b/>
          <w:i w:val="0"/>
        </w:rPr>
        <w:t>Возможные варианты выполнения задания и результаты выполнения задания</w:t>
      </w:r>
    </w:p>
    <w:p>
      <w:pPr>
        <w:spacing w:before="160" w:after="80"/>
      </w:pPr>
      <w:r>
        <w:rPr>
          <w:b/>
          <w:i w:val="0"/>
        </w:rPr>
        <w:t>При отсутствии вмешательства:</w:t>
      </w:r>
    </w:p>
    <w:p>
      <w:pPr>
        <w:spacing w:before="160" w:after="80"/>
      </w:pPr>
      <w:r>
        <w:rPr>
          <w:b w:val="0"/>
          <w:i w:val="0"/>
        </w:rPr>
        <w:t>В случае успеха:</w:t>
      </w:r>
    </w:p>
    <w:p>
      <w:pPr>
        <w:spacing w:before="0" w:after="80"/>
      </w:pPr>
      <w:r>
        <w:rPr>
          <w:b w:val="0"/>
          <w:i/>
        </w:rPr>
        <w:t>«Хоть она и смотрела на бригаду, как на дураков, гражданку всё-таки удалось убедить прикупить побольше ковров, а также начать втирать в стены уксус. Это поможет сдержать развитие заражения. Но теперь нам необходимо взять этот дом под особый контроль.»</w:t>
      </w:r>
    </w:p>
    <w:p>
      <w:pPr>
        <w:spacing w:before="0" w:after="80"/>
      </w:pPr>
      <w:r>
        <w:rPr>
          <w:b w:val="0"/>
          <w:i w:val="0"/>
        </w:rPr>
        <w:t>(этот же отчёт идёт и при прохождении вызова без вмешательства. Эффект: заражение уменьшается.)</w:t>
      </w:r>
    </w:p>
    <w:p>
      <w:pPr>
        <w:spacing w:before="160" w:after="80"/>
      </w:pPr>
      <w:r>
        <w:rPr>
          <w:b w:val="0"/>
          <w:i w:val="0"/>
        </w:rPr>
        <w:t>В случае провала:</w:t>
      </w:r>
    </w:p>
    <w:p>
      <w:pPr>
        <w:spacing w:before="0" w:after="80"/>
      </w:pPr>
      <w:r>
        <w:rPr>
          <w:b w:val="0"/>
          <w:i/>
        </w:rPr>
        <w:t>«Она даже и слушать нас не стала, когда мы заговорили про ковры. Прогнала вон, грозясь вызвать своего мужа и милицию. Нам нужно вернуться туда в ближайшее возможное время. Это здание необходимо взять под контроль.»</w:t>
      </w:r>
    </w:p>
    <w:p>
      <w:pPr>
        <w:spacing w:before="0" w:after="80"/>
      </w:pPr>
      <w:r>
        <w:rPr>
          <w:b w:val="0"/>
          <w:i w:val="0"/>
        </w:rPr>
        <w:t>(этот же отчёт идёт и при провале вызова без вмешательства. Эффект: гласность увеличивается, заражение не меняется либо слегка растёт.)</w:t>
      </w:r>
    </w:p>
    <w:p>
      <w:pPr>
        <w:spacing w:before="160" w:after="80"/>
      </w:pPr>
      <w:r>
        <w:rPr>
          <w:b/>
          <w:i w:val="0"/>
        </w:rPr>
        <w:t>При наличии вмешательства:</w:t>
      </w:r>
    </w:p>
    <w:p>
      <w:pPr>
        <w:spacing w:before="160" w:after="80"/>
      </w:pPr>
      <w:r>
        <w:rPr>
          <w:b/>
          <w:i w:val="0"/>
        </w:rPr>
        <w:t>Выбор А: Уксус и ковры</w:t>
      </w:r>
    </w:p>
    <w:p>
      <w:pPr>
        <w:spacing w:before="160" w:after="80"/>
      </w:pPr>
      <w:r>
        <w:rPr>
          <w:b w:val="0"/>
          <w:i w:val="0"/>
        </w:rPr>
        <w:t>В случае успеха:</w:t>
      </w:r>
    </w:p>
    <w:p>
      <w:pPr>
        <w:spacing w:before="0" w:after="80"/>
      </w:pPr>
      <w:r>
        <w:rPr>
          <w:b w:val="0"/>
          <w:i/>
        </w:rPr>
        <w:t>«Хоть она и смотрела на бригаду, как на дураков, гражданку всё-таки удалось убедить прикупить побольше ковров, а также начать втирать в стены уксус. Это поможет сдержать развитие заражения. Но теперь нам необходимо взять этот дом под особый контроль.»</w:t>
      </w:r>
    </w:p>
    <w:p>
      <w:pPr>
        <w:spacing w:before="0" w:after="80"/>
      </w:pPr>
      <w:r>
        <w:rPr>
          <w:b w:val="0"/>
          <w:i w:val="0"/>
        </w:rPr>
        <w:t>(этот же отчёт идёт и при прохождении вызова без вмешательства. Эффект: заражение уменьшается.)</w:t>
      </w:r>
    </w:p>
    <w:p>
      <w:pPr>
        <w:spacing w:before="160" w:after="80"/>
      </w:pPr>
      <w:r>
        <w:rPr>
          <w:b w:val="0"/>
          <w:i w:val="0"/>
        </w:rPr>
        <w:t>В случае провала:</w:t>
      </w:r>
    </w:p>
    <w:p>
      <w:pPr>
        <w:spacing w:before="0" w:after="80"/>
      </w:pPr>
      <w:r>
        <w:rPr>
          <w:b w:val="0"/>
          <w:i/>
        </w:rPr>
        <w:t>«Она даже и слушать нас не стала, когда мы заговорили про ковры. Прогнала вон, грозясь вызвать своего мужа и милицию. Нам нужно вернуться туда в ближайшее возможное время. Это здание необходимо взять под контроль.»</w:t>
      </w:r>
    </w:p>
    <w:p>
      <w:pPr>
        <w:spacing w:before="0" w:after="80"/>
      </w:pPr>
      <w:r>
        <w:rPr>
          <w:b w:val="0"/>
          <w:i w:val="0"/>
        </w:rPr>
        <w:t>(этот же отчёт идёт и при провале вызова без вмешательства. Эффект: гласность увеличивается, заражение не меняется либо слегка растёт.)</w:t>
      </w:r>
    </w:p>
    <w:p>
      <w:pPr>
        <w:spacing w:before="160" w:after="80"/>
      </w:pPr>
      <w:r>
        <w:rPr>
          <w:b/>
          <w:i w:val="0"/>
        </w:rPr>
        <w:t>Выбор Б: Экстренная дезинсекция</w:t>
      </w:r>
    </w:p>
    <w:p>
      <w:pPr>
        <w:spacing w:before="160" w:after="80"/>
      </w:pPr>
      <w:r>
        <w:rPr>
          <w:b w:val="0"/>
          <w:i w:val="0"/>
        </w:rPr>
        <w:t>В случае успеха:</w:t>
      </w:r>
    </w:p>
    <w:p>
      <w:pPr>
        <w:spacing w:before="0" w:after="80"/>
      </w:pPr>
      <w:r>
        <w:rPr>
          <w:b w:val="0"/>
          <w:i/>
        </w:rPr>
        <w:t>«Бригада помогла гражданке собрать вещи первой необходимости, а также помогла ей с ребёнком. Её мужа, находящегося на работе, уже оповестили о проблеме. Сейчас семья размещена во временном жилище, и она уже поставлена на очередь получения новой квартиры.»</w:t>
      </w:r>
    </w:p>
    <w:p>
      <w:pPr>
        <w:spacing w:before="0" w:after="80"/>
      </w:pPr>
      <w:r>
        <w:rPr>
          <w:b w:val="0"/>
          <w:i w:val="0"/>
        </w:rPr>
        <w:t>(эффект — гласность уменьшается, заражение уменьшается.)</w:t>
      </w:r>
    </w:p>
    <w:p>
      <w:pPr>
        <w:spacing w:before="160" w:after="80"/>
      </w:pPr>
      <w:r>
        <w:rPr>
          <w:b w:val="0"/>
          <w:i w:val="0"/>
        </w:rPr>
        <w:t>В случае провала:</w:t>
      </w:r>
    </w:p>
    <w:p>
      <w:pPr>
        <w:spacing w:before="0" w:after="80"/>
      </w:pPr>
      <w:r>
        <w:rPr>
          <w:b w:val="0"/>
          <w:i/>
        </w:rPr>
        <w:t>«Как только мы заговорили о том, что необходимо срочно покинуть это помещение, она усмехнулась и назвала нас «помощниками хреновыми». Добавив при этом, что в этой квартире жили и померли её бабушка и дедушка, мать и отец, и в этой же помрёт и она, не дав отобрать у неё её дом.»</w:t>
      </w:r>
    </w:p>
    <w:p>
      <w:pPr>
        <w:spacing w:before="0" w:after="80"/>
      </w:pPr>
      <w:r>
        <w:rPr>
          <w:b w:val="0"/>
          <w:i/>
        </w:rPr>
        <w:t>«Нам пришлось покинуть её квартиру, ведь она уже собиралась вызвать на нас милицию.»</w:t>
      </w:r>
    </w:p>
    <w:p>
      <w:pPr>
        <w:spacing w:before="0" w:after="80"/>
      </w:pPr>
      <w:r>
        <w:rPr>
          <w:b w:val="0"/>
          <w:i w:val="0"/>
        </w:rPr>
        <w:t>(эффект — заражение увеличивается.)</w:t>
      </w:r>
    </w:p>
    <w:p>
      <w:pPr>
        <w:spacing w:before="160" w:after="80"/>
      </w:pPr>
      <w:r>
        <w:rPr>
          <w:b/>
          <w:i w:val="0"/>
        </w:rPr>
        <w:t>Выбор В: Особое средство</w:t>
      </w:r>
    </w:p>
    <w:p>
      <w:pPr>
        <w:spacing w:before="160" w:after="80"/>
      </w:pPr>
      <w:r>
        <w:rPr>
          <w:b w:val="0"/>
          <w:i w:val="0"/>
        </w:rPr>
        <w:t>В случае успеха:</w:t>
      </w:r>
    </w:p>
    <w:p>
      <w:pPr>
        <w:spacing w:before="0" w:after="80"/>
      </w:pPr>
      <w:r>
        <w:rPr>
          <w:b w:val="0"/>
          <w:i/>
        </w:rPr>
        <w:t>«Кто-то в бригаде вспомнил про йод-резорцинол. Решение оказалось действительно элегантным. Правда, пришлось попотеть, чтобы штаб выдал нам его.»</w:t>
      </w:r>
    </w:p>
    <w:p>
      <w:pPr>
        <w:spacing w:before="0" w:after="80"/>
      </w:pPr>
      <w:r>
        <w:rPr>
          <w:b w:val="0"/>
          <w:i/>
        </w:rPr>
        <w:t>«После получения заветного химиката заражение удалось быстро убрать, сведя его к минимуму. Правда, завхоз вряд ли одобрит трату такого ценного химиката в том месте, где можно было обойтись просто уксусом.»</w:t>
      </w:r>
    </w:p>
    <w:p>
      <w:pPr>
        <w:spacing w:before="0" w:after="80"/>
      </w:pPr>
      <w:r>
        <w:rPr>
          <w:b w:val="0"/>
          <w:i w:val="0"/>
        </w:rPr>
        <w:t>(эффект — заражение сильно уменьшается, лояльность чуть снижается.)</w:t>
      </w:r>
    </w:p>
    <w:p>
      <w:pPr>
        <w:spacing w:before="160" w:after="80"/>
      </w:pPr>
      <w:r>
        <w:rPr>
          <w:b w:val="0"/>
          <w:i w:val="0"/>
        </w:rPr>
        <w:t>В случае провала:</w:t>
      </w:r>
    </w:p>
    <w:p>
      <w:pPr>
        <w:spacing w:before="0" w:after="80"/>
      </w:pPr>
      <w:r>
        <w:rPr>
          <w:b w:val="0"/>
          <w:i/>
        </w:rPr>
        <w:t>«На ум группе пришла идея просто протереть хлоркой стенку посильнее, а затем зашпаклевать грибок толстеньким слоем и уже поверх вновь наклеить новые обои. Гражданка, вздохнув, приняла совет, бросив на группу недовольный взгляд напоследок.»</w:t>
      </w:r>
    </w:p>
    <w:p>
      <w:pPr>
        <w:spacing w:before="0" w:after="80"/>
      </w:pPr>
      <w:r>
        <w:rPr>
          <w:b w:val="0"/>
          <w:i w:val="0"/>
        </w:rPr>
        <w:t>(эффект — заражение увеличивается.)</w:t>
      </w:r>
    </w:p>
    <w:p>
      <w:pPr>
        <w:pStyle w:val="Heading2"/>
      </w:pPr>
      <w:r>
        <w:rPr>
          <w:b/>
        </w:rPr>
        <w:t>Задание 2. Жалоба пенсионера</w:t>
      </w:r>
    </w:p>
    <w:p>
      <w:pPr>
        <w:spacing w:before="160" w:after="80"/>
      </w:pPr>
      <w:r>
        <w:rPr>
          <w:b/>
        </w:rPr>
        <w:t>Описание задания (для разработчиков):</w:t>
      </w:r>
      <w:r>
        <w:t xml:space="preserve"> Квартира заражена и уже меняет геометрию. Дверь на месте, старик её не находит. Зацепки под наблюдательность (сориентироваться) и выносливость (работать в газе).</w:t>
      </w:r>
    </w:p>
    <w:p>
      <w:pPr>
        <w:spacing w:before="160" w:after="80"/>
      </w:pPr>
      <w:r>
        <w:rPr>
          <w:b/>
          <w:i w:val="0"/>
        </w:rPr>
        <w:t>Заложенные требования по желаемым характеристикам (только для разработчиков):</w:t>
      </w:r>
    </w:p>
    <w:p>
      <w:pPr>
        <w:spacing w:before="0" w:after="80"/>
      </w:pPr>
      <w:r>
        <w:rPr>
          <w:b w:val="0"/>
          <w:i w:val="0"/>
        </w:rPr>
        <w:t>А) Пройти мимо — проверка на наблюдательность</w:t>
      </w:r>
    </w:p>
    <w:p>
      <w:pPr>
        <w:spacing w:before="0" w:after="80"/>
      </w:pPr>
      <w:r>
        <w:rPr>
          <w:b w:val="0"/>
          <w:i w:val="0"/>
        </w:rPr>
        <w:t>Б) Забрать на исследование — проверка на силу</w:t>
      </w:r>
    </w:p>
    <w:p>
      <w:pPr>
        <w:spacing w:before="0" w:after="80"/>
      </w:pPr>
      <w:r>
        <w:rPr>
          <w:b w:val="0"/>
          <w:i w:val="0"/>
        </w:rPr>
        <w:t>В) Поворот налево — проверка на выносливость</w:t>
      </w:r>
    </w:p>
    <w:p>
      <w:pPr>
        <w:spacing w:before="160" w:after="80"/>
      </w:pPr>
      <w:r>
        <w:rPr>
          <w:b/>
          <w:i w:val="0"/>
        </w:rPr>
        <w:t>Текст внутриигрового описания звонка</w:t>
      </w:r>
    </w:p>
    <w:p>
      <w:pPr>
        <w:spacing w:before="0" w:after="80"/>
      </w:pPr>
      <w:r>
        <w:rPr>
          <w:b w:val="0"/>
          <w:i w:val="0"/>
        </w:rPr>
        <w:t>[ЗВОНОК В ГАЗОВУЮ СЛУЖБУ. НА ЛИНИИ НАПУГАННО ЗВУЧАЩИЙ СТАРИК]</w:t>
      </w:r>
    </w:p>
    <w:p>
      <w:pPr>
        <w:spacing w:before="0" w:after="80"/>
      </w:pPr>
      <w:r>
        <w:rPr>
          <w:b w:val="0"/>
          <w:i w:val="0"/>
        </w:rPr>
        <w:t>Алло, газовая служба? Помогите, пожалуйста, у меня тут газ потёк.</w:t>
      </w:r>
    </w:p>
    <w:p>
      <w:pPr>
        <w:spacing w:before="0" w:after="80"/>
      </w:pPr>
      <w:r>
        <w:rPr>
          <w:b w:val="0"/>
          <w:i w:val="0"/>
        </w:rPr>
        <w:t>Я сейчас тут умру! Ой, задыхаюсь. Настолько дурно, что идти не могу…</w:t>
      </w:r>
    </w:p>
    <w:p>
      <w:pPr>
        <w:spacing w:before="0" w:after="80"/>
      </w:pPr>
      <w:r>
        <w:rPr>
          <w:b w:val="0"/>
          <w:i w:val="0"/>
        </w:rPr>
        <w:t>Выйти бы из квартиры. Ох, милок, знал бы ты.</w:t>
      </w:r>
    </w:p>
    <w:p>
      <w:pPr>
        <w:spacing w:before="0" w:after="80"/>
      </w:pPr>
      <w:r>
        <w:rPr>
          <w:b w:val="0"/>
          <w:i w:val="0"/>
        </w:rPr>
        <w:t>Я в коридор выхожу, иду — и как будто дойти до конца не могу. Сил нет.</w:t>
      </w:r>
    </w:p>
    <w:p>
      <w:pPr>
        <w:spacing w:before="0" w:after="80"/>
      </w:pPr>
      <w:r>
        <w:rPr>
          <w:b w:val="0"/>
          <w:i w:val="0"/>
        </w:rPr>
        <w:t>Да и дурно так глазам, будто двери не вижу.</w:t>
      </w:r>
    </w:p>
    <w:p>
      <w:pPr>
        <w:spacing w:before="0" w:after="80"/>
      </w:pPr>
      <w:r>
        <w:rPr>
          <w:b w:val="0"/>
          <w:i w:val="0"/>
        </w:rPr>
        <w:t>Улица Карла Маркса, дом шесть, квартира двенадцать.</w:t>
      </w:r>
    </w:p>
    <w:p>
      <w:pPr>
        <w:spacing w:before="0" w:after="80"/>
      </w:pPr>
      <w:r>
        <w:rPr>
          <w:b w:val="0"/>
          <w:i w:val="0"/>
        </w:rPr>
        <w:t>Приезжайте поскорее, молю, помогите.</w:t>
      </w:r>
    </w:p>
    <w:p>
      <w:pPr>
        <w:spacing w:before="160" w:after="80"/>
      </w:pPr>
      <w:r>
        <w:rPr>
          <w:b/>
          <w:i w:val="0"/>
        </w:rPr>
        <w:t>Возможное вмешательство</w:t>
      </w:r>
    </w:p>
    <w:p>
      <w:pPr>
        <w:spacing w:before="0" w:after="80"/>
      </w:pPr>
      <w:r>
        <w:rPr>
          <w:b w:val="0"/>
          <w:i w:val="0"/>
        </w:rPr>
        <w:t>Бригада зашла в квартиру и обнаружила там достаточно длинный коридор.</w:t>
      </w:r>
    </w:p>
    <w:p>
      <w:pPr>
        <w:spacing w:before="0" w:after="80"/>
      </w:pPr>
      <w:r>
        <w:rPr>
          <w:b w:val="0"/>
          <w:i w:val="0"/>
        </w:rPr>
        <w:t>Спустя какое-то время ходьбы по нему они, казалось бы, нашли деда. Но вместо этого их встретило обнажённое кривое существо, отдалённо похожее на человека.</w:t>
      </w:r>
    </w:p>
    <w:p>
      <w:pPr>
        <w:spacing w:before="0" w:after="80"/>
      </w:pPr>
      <w:r>
        <w:rPr>
          <w:b w:val="0"/>
          <w:i w:val="0"/>
        </w:rPr>
        <w:t>Похоже, он пытается достать бусины из какой-то стеклянной склянки и запихнуть их в себя?</w:t>
      </w:r>
    </w:p>
    <w:p>
      <w:pPr>
        <w:spacing w:before="160" w:after="80"/>
      </w:pPr>
      <w:r>
        <w:rPr>
          <w:b w:val="0"/>
          <w:i w:val="0"/>
        </w:rPr>
        <w:t>Варианты:</w:t>
      </w:r>
    </w:p>
    <w:p>
      <w:pPr>
        <w:spacing w:before="0" w:after="80"/>
      </w:pPr>
      <w:r>
        <w:rPr>
          <w:b/>
          <w:i w:val="0"/>
        </w:rPr>
        <w:t>А) Пройти мимо</w:t>
      </w:r>
    </w:p>
    <w:p>
      <w:pPr>
        <w:spacing w:before="0" w:after="80"/>
      </w:pPr>
      <w:r>
        <w:rPr>
          <w:b w:val="0"/>
          <w:i w:val="0"/>
        </w:rPr>
        <w:t>Тихо пройти мимо существа, стараясь не привлекать внимание.</w:t>
      </w:r>
    </w:p>
    <w:p>
      <w:pPr>
        <w:spacing w:before="0" w:after="80"/>
      </w:pPr>
      <w:r>
        <w:rPr>
          <w:b/>
          <w:i w:val="0"/>
        </w:rPr>
        <w:t>Б) Забрать на исследование</w:t>
      </w:r>
    </w:p>
    <w:p>
      <w:pPr>
        <w:spacing w:before="0" w:after="80"/>
      </w:pPr>
      <w:r>
        <w:rPr>
          <w:b w:val="0"/>
          <w:i w:val="0"/>
        </w:rPr>
        <w:t>Напасть на существо и забрать его с собой на исследование.</w:t>
      </w:r>
    </w:p>
    <w:p>
      <w:pPr>
        <w:spacing w:before="0" w:after="80"/>
      </w:pPr>
      <w:r>
        <w:rPr>
          <w:b/>
          <w:i w:val="0"/>
        </w:rPr>
        <w:t>В) Поворот налево</w:t>
      </w:r>
    </w:p>
    <w:p>
      <w:pPr>
        <w:spacing w:before="0" w:after="80"/>
      </w:pPr>
      <w:r>
        <w:rPr>
          <w:b w:val="0"/>
          <w:i w:val="0"/>
        </w:rPr>
        <w:t>Кажется, где-то в начале был поворот налево. Может быть, дед был там?</w:t>
      </w:r>
    </w:p>
    <w:p>
      <w:pPr>
        <w:spacing w:before="160" w:after="80"/>
      </w:pPr>
      <w:r>
        <w:rPr>
          <w:b/>
          <w:i w:val="0"/>
        </w:rPr>
        <w:t>Возможные варианты выполнения задания и результаты выполнения задания</w:t>
      </w:r>
    </w:p>
    <w:p>
      <w:pPr>
        <w:spacing w:before="160" w:after="80"/>
      </w:pPr>
      <w:r>
        <w:rPr>
          <w:b/>
          <w:i w:val="0"/>
        </w:rPr>
        <w:t>При отсутствии вмешательства:</w:t>
      </w:r>
    </w:p>
    <w:p>
      <w:pPr>
        <w:spacing w:before="160" w:after="80"/>
      </w:pPr>
      <w:r>
        <w:rPr>
          <w:b w:val="0"/>
          <w:i w:val="0"/>
        </w:rPr>
        <w:t>В случае успеха:</w:t>
      </w:r>
    </w:p>
    <w:p>
      <w:pPr>
        <w:spacing w:before="0" w:after="80"/>
      </w:pPr>
      <w:r>
        <w:rPr>
          <w:b w:val="0"/>
          <w:i/>
        </w:rPr>
        <w:t>«Бригада эвакуировала пожилого гражданина из его квартиры. Такое серьёзное заражение свидетельствует об одном: дальше этому дому будет только хуже и нужно будет всех расселять.»</w:t>
      </w:r>
    </w:p>
    <w:p>
      <w:pPr>
        <w:spacing w:before="0" w:after="80"/>
      </w:pPr>
      <w:r>
        <w:rPr>
          <w:b w:val="0"/>
          <w:i/>
        </w:rPr>
        <w:t>«Пенсионера повезли к нашим ребятам в инфекционку, чтобы они проверили его на всякий случай.»</w:t>
      </w:r>
    </w:p>
    <w:p>
      <w:pPr>
        <w:spacing w:before="0" w:after="80"/>
      </w:pPr>
      <w:r>
        <w:rPr>
          <w:b w:val="0"/>
          <w:i w:val="0"/>
        </w:rPr>
        <w:t>(исход вызова без вмешательства. Эффект — гласность уменьшается.)</w:t>
      </w:r>
    </w:p>
    <w:p>
      <w:pPr>
        <w:spacing w:before="160" w:after="80"/>
      </w:pPr>
      <w:r>
        <w:rPr>
          <w:b w:val="0"/>
          <w:i w:val="0"/>
        </w:rPr>
        <w:t>В случае провала:</w:t>
      </w:r>
    </w:p>
    <w:p>
      <w:pPr>
        <w:spacing w:before="0" w:after="80"/>
      </w:pPr>
      <w:r>
        <w:rPr>
          <w:b w:val="0"/>
          <w:i/>
        </w:rPr>
        <w:t>«Чёрт возьми. Мало того, что бригада не вытащила деда, так они и сами чуть не тронулись умом там от того.»</w:t>
      </w:r>
    </w:p>
    <w:p>
      <w:pPr>
        <w:spacing w:before="0" w:after="80"/>
      </w:pPr>
      <w:r>
        <w:rPr>
          <w:b w:val="0"/>
          <w:i/>
        </w:rPr>
        <w:t>«Мы не знаем, что происходит в этом доме, но если мы не направим туда все наши силы, то добром это не кончится.»</w:t>
      </w:r>
    </w:p>
    <w:p>
      <w:pPr>
        <w:spacing w:before="0" w:after="80"/>
      </w:pPr>
      <w:r>
        <w:rPr>
          <w:b w:val="0"/>
          <w:i w:val="0"/>
        </w:rPr>
        <w:t>(исход вызова без вмешательства. Эффект — лояльность падает, часть бригады страдает.)</w:t>
      </w:r>
    </w:p>
    <w:p>
      <w:pPr>
        <w:spacing w:before="160" w:after="80"/>
      </w:pPr>
      <w:r>
        <w:rPr>
          <w:b/>
          <w:i w:val="0"/>
        </w:rPr>
        <w:t>При наличии вмешательства:</w:t>
      </w:r>
    </w:p>
    <w:p>
      <w:pPr>
        <w:spacing w:before="160" w:after="80"/>
      </w:pPr>
      <w:r>
        <w:rPr>
          <w:b/>
          <w:i w:val="0"/>
        </w:rPr>
        <w:t>Выбор А: Пройти мимо</w:t>
      </w:r>
    </w:p>
    <w:p>
      <w:pPr>
        <w:spacing w:before="160" w:after="80"/>
      </w:pPr>
      <w:r>
        <w:rPr>
          <w:b w:val="0"/>
          <w:i w:val="0"/>
        </w:rPr>
        <w:t>В случае успеха:</w:t>
      </w:r>
    </w:p>
    <w:p>
      <w:pPr>
        <w:spacing w:before="0" w:after="80"/>
      </w:pPr>
      <w:r>
        <w:rPr>
          <w:b w:val="0"/>
          <w:i/>
        </w:rPr>
        <w:t>«Один из членов бригады написал в своём отчёте: «Чертовщина какая-то, урод худощавый беломордый. Мы старались на него вообще не смотреть, чтобы чуть что не случилось. Но он так и не шелохнулся.»</w:t>
      </w:r>
    </w:p>
    <w:p>
      <w:pPr>
        <w:spacing w:before="0" w:after="80"/>
      </w:pPr>
      <w:r>
        <w:rPr>
          <w:b w:val="0"/>
          <w:i/>
        </w:rPr>
        <w:t>«Не знаю, возможно, с тварью этой себя так и нужно вести. Очень уж на человека он был похож, но только силуэтом. И то весь косой, кривой.»</w:t>
      </w:r>
    </w:p>
    <w:p>
      <w:pPr>
        <w:spacing w:before="0" w:after="80"/>
      </w:pPr>
      <w:r>
        <w:rPr>
          <w:b w:val="0"/>
          <w:i/>
        </w:rPr>
        <w:t>«А деда? Деда мы нашли напуганным до усрачки, но живым. Эвакуировали его — и дело с концом».»</w:t>
      </w:r>
    </w:p>
    <w:p>
      <w:pPr>
        <w:spacing w:before="0" w:after="80"/>
      </w:pPr>
      <w:r>
        <w:rPr>
          <w:b w:val="0"/>
          <w:i w:val="0"/>
        </w:rPr>
        <w:t>(эффект — гласность уменьшается, открывается статья creature_mimic.)</w:t>
      </w:r>
    </w:p>
    <w:p>
      <w:pPr>
        <w:spacing w:before="160" w:after="80"/>
      </w:pPr>
      <w:r>
        <w:rPr>
          <w:b w:val="0"/>
          <w:i w:val="0"/>
        </w:rPr>
        <w:t>В случае провала:</w:t>
      </w:r>
    </w:p>
    <w:p>
      <w:pPr>
        <w:spacing w:before="0" w:after="80"/>
      </w:pPr>
      <w:r>
        <w:rPr>
          <w:b w:val="0"/>
          <w:i/>
        </w:rPr>
        <w:t>«Бригада нарушила симуляцию, тем самым потревожив существо. Оно бросило склянку и попыталось догнать их.»</w:t>
      </w:r>
    </w:p>
    <w:p>
      <w:pPr>
        <w:spacing w:before="0" w:after="80"/>
      </w:pPr>
      <w:r>
        <w:rPr>
          <w:b w:val="0"/>
          <w:i/>
        </w:rPr>
        <w:t>«Бригада смогла эвакуироваться, но, вероятно, имеют место физические травмы. Старика, к сожалению, спасти не удалось.»</w:t>
      </w:r>
    </w:p>
    <w:p>
      <w:pPr>
        <w:spacing w:before="0" w:after="80"/>
      </w:pPr>
      <w:r>
        <w:rPr>
          <w:b w:val="0"/>
          <w:i w:val="0"/>
        </w:rPr>
        <w:t>(эффект — заражение растёт, часть бригады страдает, открывается статья creature_mimic.)</w:t>
      </w:r>
    </w:p>
    <w:p>
      <w:pPr>
        <w:spacing w:before="160" w:after="80"/>
      </w:pPr>
      <w:r>
        <w:rPr>
          <w:b/>
          <w:i w:val="0"/>
        </w:rPr>
        <w:t>Выбор Б: Забрать на исследование</w:t>
      </w:r>
    </w:p>
    <w:p>
      <w:pPr>
        <w:spacing w:before="160" w:after="80"/>
      </w:pPr>
      <w:r>
        <w:rPr>
          <w:b w:val="0"/>
          <w:i w:val="0"/>
        </w:rPr>
        <w:t>В случае успеха:</w:t>
      </w:r>
    </w:p>
    <w:p>
      <w:pPr>
        <w:spacing w:before="0" w:after="80"/>
      </w:pPr>
      <w:r>
        <w:rPr>
          <w:b w:val="0"/>
          <w:i/>
        </w:rPr>
        <w:t>«Бригада решила ликвидировать существо, чтобы предотвратить возможное вмешательство с его стороны в процессе эвакуации.»</w:t>
      </w:r>
    </w:p>
    <w:p>
      <w:pPr>
        <w:spacing w:before="0" w:after="80"/>
      </w:pPr>
      <w:r>
        <w:rPr>
          <w:b w:val="0"/>
          <w:i/>
        </w:rPr>
        <w:t>«Существо пыталось сопротивляться, но опытные бойцы быстро расправились с ним, после чего смогли найти звонившего, который выбежал на громкие звуки стрельбы.»</w:t>
      </w:r>
    </w:p>
    <w:p>
      <w:pPr>
        <w:spacing w:before="0" w:after="80"/>
      </w:pPr>
      <w:r>
        <w:rPr>
          <w:b w:val="0"/>
          <w:i/>
        </w:rPr>
        <w:t>«По возвращении на станцию начальство наградило ребят благодарственной грамотой за проявленную смелость.»</w:t>
      </w:r>
    </w:p>
    <w:p>
      <w:pPr>
        <w:spacing w:before="0" w:after="80"/>
      </w:pPr>
      <w:r>
        <w:rPr>
          <w:b w:val="0"/>
          <w:i w:val="0"/>
        </w:rPr>
        <w:t>(эффект — гласность уменьшается, лояльность увеличивается, открывается статья creature_mimic.)</w:t>
      </w:r>
    </w:p>
    <w:p>
      <w:pPr>
        <w:spacing w:before="160" w:after="80"/>
      </w:pPr>
      <w:r>
        <w:rPr>
          <w:b w:val="0"/>
          <w:i w:val="0"/>
        </w:rPr>
        <w:t>В случае провала:</w:t>
      </w:r>
    </w:p>
    <w:p>
      <w:pPr>
        <w:spacing w:before="0" w:after="80"/>
      </w:pPr>
      <w:r>
        <w:rPr>
          <w:b w:val="0"/>
          <w:i/>
        </w:rPr>
        <w:t>«В результате принятого решения о ликвидации существа произошла серьёзная эскалация ситуации.»</w:t>
      </w:r>
    </w:p>
    <w:p>
      <w:pPr>
        <w:spacing w:before="0" w:after="80"/>
      </w:pPr>
      <w:r>
        <w:rPr>
          <w:b w:val="0"/>
          <w:i/>
        </w:rPr>
        <w:t>«В качестве ответной реакции существо атаковало наших оперативников, вследствие чего мы понесли потери рабочего состава, а также не смогли спасти гражданина.»</w:t>
      </w:r>
    </w:p>
    <w:p>
      <w:pPr>
        <w:spacing w:before="0" w:after="80"/>
      </w:pPr>
      <w:r>
        <w:rPr>
          <w:b w:val="0"/>
          <w:i/>
        </w:rPr>
        <w:t>«Начальство впредь будет следить внимательнее за нашими решениями.»</w:t>
      </w:r>
    </w:p>
    <w:p>
      <w:pPr>
        <w:spacing w:before="0" w:after="80"/>
      </w:pPr>
      <w:r>
        <w:rPr>
          <w:b w:val="0"/>
          <w:i w:val="0"/>
        </w:rPr>
        <w:t>(эффект — лояльность падает, заражение увеличивается, открывается статья creature_mimic.)</w:t>
      </w:r>
    </w:p>
    <w:p>
      <w:pPr>
        <w:spacing w:before="160" w:after="80"/>
      </w:pPr>
      <w:r>
        <w:rPr>
          <w:b/>
          <w:i w:val="0"/>
        </w:rPr>
        <w:t>Выбор В: Поворот налево</w:t>
      </w:r>
    </w:p>
    <w:p>
      <w:pPr>
        <w:spacing w:before="160" w:after="80"/>
      </w:pPr>
      <w:r>
        <w:rPr>
          <w:b w:val="0"/>
          <w:i w:val="0"/>
        </w:rPr>
        <w:t>В случае успеха:</w:t>
      </w:r>
    </w:p>
    <w:p>
      <w:pPr>
        <w:spacing w:before="0" w:after="80"/>
      </w:pPr>
      <w:r>
        <w:rPr>
          <w:b w:val="0"/>
          <w:i/>
        </w:rPr>
        <w:t>«Оказывается, кто-то из бригады ранее сталкивался с похожими изменениями пространства и знал, как среди них можно ориентироваться.»</w:t>
      </w:r>
    </w:p>
    <w:p>
      <w:pPr>
        <w:spacing w:before="0" w:after="80"/>
      </w:pPr>
      <w:r>
        <w:rPr>
          <w:b w:val="0"/>
          <w:i/>
        </w:rPr>
        <w:t>«Благодаря его опыту и наблюдательности были определены закономерности данного помещения, что помогло в поисках пенсионера.»</w:t>
      </w:r>
    </w:p>
    <w:p>
      <w:pPr>
        <w:spacing w:before="0" w:after="80"/>
      </w:pPr>
      <w:r>
        <w:rPr>
          <w:b w:val="0"/>
          <w:i w:val="0"/>
        </w:rPr>
        <w:t>(эффект — гласность уменьшается, заражение уменьшается, открывается статья creature_mimic.)</w:t>
      </w:r>
    </w:p>
    <w:p>
      <w:pPr>
        <w:spacing w:before="160" w:after="80"/>
      </w:pPr>
      <w:r>
        <w:rPr>
          <w:b w:val="0"/>
          <w:i w:val="0"/>
        </w:rPr>
        <w:t>В случае провала:</w:t>
      </w:r>
    </w:p>
    <w:p>
      <w:pPr>
        <w:spacing w:before="0" w:after="80"/>
      </w:pPr>
      <w:r>
        <w:rPr>
          <w:b w:val="0"/>
          <w:i/>
        </w:rPr>
        <w:t>«Было доложено, что бригада, отправленная на задание, решила разделиться и пойти разными путями, надеясь, что таким образом вероятность найти деда будет выше.»</w:t>
      </w:r>
    </w:p>
    <w:p>
      <w:pPr>
        <w:spacing w:before="0" w:after="80"/>
      </w:pPr>
      <w:r>
        <w:rPr>
          <w:b w:val="0"/>
          <w:i/>
        </w:rPr>
        <w:t>«В итоге ни деда не нашли, да и не досчитались парочки сотрудников.»</w:t>
      </w:r>
    </w:p>
    <w:p>
      <w:pPr>
        <w:spacing w:before="0" w:after="80"/>
      </w:pPr>
      <w:r>
        <w:rPr>
          <w:b w:val="0"/>
          <w:i w:val="0"/>
        </w:rPr>
        <w:t>(эффект — заражение сильно увеличивается, открывается статья creature_mimic.)</w:t>
      </w:r>
    </w:p>
    <w:p>
      <w:pPr>
        <w:pStyle w:val="Heading2"/>
      </w:pPr>
      <w:r>
        <w:rPr>
          <w:b/>
        </w:rPr>
        <w:t>Задание 3. Недостача на стройбазе</w:t>
      </w:r>
    </w:p>
    <w:p>
      <w:pPr>
        <w:spacing w:before="160" w:after="80"/>
      </w:pPr>
      <w:r>
        <w:rPr>
          <w:b/>
        </w:rPr>
        <w:t>Описание задания (для разработчиков):</w:t>
      </w:r>
      <w:r>
        <w:t xml:space="preserve"> Знакомство с цеховиком. Аномалии нет, ошибиться нельзя. Зацепки под наблюдательность (сверить бумаги) и харизму (успокоить кладовщика). На вторую смену не влияет: call_workshop_truck приходит одинаково.</w:t>
      </w:r>
    </w:p>
    <w:p>
      <w:pPr>
        <w:spacing w:before="160" w:after="80"/>
      </w:pPr>
      <w:r>
        <w:rPr>
          <w:b/>
          <w:i w:val="0"/>
        </w:rPr>
        <w:t>Заложенные требования по желаемым характеристикам (только для разработчиков):</w:t>
      </w:r>
    </w:p>
    <w:p>
      <w:pPr>
        <w:spacing w:before="0" w:after="80"/>
      </w:pPr>
      <w:r>
        <w:rPr>
          <w:b w:val="0"/>
          <w:i w:val="0"/>
        </w:rPr>
        <w:t>А) Оформить по бумагам — проверка на наблюдательность — в накладной есть за что зацепиться</w:t>
      </w:r>
    </w:p>
    <w:p>
      <w:pPr>
        <w:spacing w:before="0" w:after="80"/>
      </w:pPr>
      <w:r>
        <w:rPr>
          <w:b w:val="0"/>
          <w:i w:val="0"/>
        </w:rPr>
        <w:t>Б) Разойтись миром — проверка на харизму — кладовщика надо успокоить, иначе он пишет наверх</w:t>
      </w:r>
    </w:p>
    <w:p>
      <w:pPr>
        <w:spacing w:before="160" w:after="80"/>
      </w:pPr>
      <w:r>
        <w:rPr>
          <w:b/>
          <w:i w:val="0"/>
        </w:rPr>
        <w:t>Текст внутриигрового описания звонка</w:t>
      </w:r>
    </w:p>
    <w:p>
      <w:pPr>
        <w:spacing w:before="0" w:after="80"/>
      </w:pPr>
      <w:r>
        <w:rPr>
          <w:b w:val="0"/>
          <w:i w:val="0"/>
        </w:rPr>
        <w:t>[ЗВОНОК ИЗ ДИСПЕТЧЕРСКОЙ СТРОЙБАЗЫ №2]</w:t>
      </w:r>
    </w:p>
    <w:p>
      <w:pPr>
        <w:spacing w:before="0" w:after="80"/>
      </w:pPr>
      <w:r>
        <w:rPr>
          <w:b w:val="0"/>
          <w:i w:val="0"/>
        </w:rPr>
        <w:t>Здравствуйте. Кладовщик Синицын, стройбаза на Заводской.</w:t>
      </w:r>
    </w:p>
    <w:p>
      <w:pPr>
        <w:spacing w:before="0" w:after="80"/>
      </w:pPr>
      <w:r>
        <w:rPr>
          <w:b w:val="0"/>
          <w:i w:val="0"/>
        </w:rPr>
        <w:t>У меня тут машина щебня пришла, а накладной в журнале нет.</w:t>
      </w:r>
    </w:p>
    <w:p>
      <w:pPr>
        <w:spacing w:before="0" w:after="80"/>
      </w:pPr>
      <w:r>
        <w:rPr>
          <w:b w:val="0"/>
          <w:i w:val="0"/>
        </w:rPr>
        <w:t>Водитель разгрузился и уехал, я даже номер не переписал.</w:t>
      </w:r>
    </w:p>
    <w:p>
      <w:pPr>
        <w:spacing w:before="0" w:after="80"/>
      </w:pPr>
      <w:r>
        <w:rPr>
          <w:b w:val="0"/>
          <w:i w:val="0"/>
        </w:rPr>
        <w:t>Цифры в путевом листе не сходятся с тем, что выгрузили. Я пересчитывал дважды.</w:t>
      </w:r>
    </w:p>
    <w:p>
      <w:pPr>
        <w:spacing w:before="0" w:after="80"/>
      </w:pPr>
      <w:r>
        <w:rPr>
          <w:b w:val="0"/>
          <w:i w:val="0"/>
        </w:rPr>
        <w:t>У нас через неделю ревизия, и я под это подписываться не буду.</w:t>
      </w:r>
    </w:p>
    <w:p>
      <w:pPr>
        <w:spacing w:before="0" w:after="80"/>
      </w:pPr>
      <w:r>
        <w:rPr>
          <w:b w:val="0"/>
          <w:i w:val="0"/>
        </w:rPr>
        <w:t>Может, ваша служба посмотрит? Говорят, вы по таким партиям работаете.</w:t>
      </w:r>
    </w:p>
    <w:p>
      <w:pPr>
        <w:spacing w:before="0" w:after="80"/>
      </w:pPr>
      <w:r>
        <w:rPr>
          <w:b w:val="0"/>
          <w:i w:val="0"/>
        </w:rPr>
        <w:t>Заводская, дом два, ворота со стороны путей. Я до утра тут.</w:t>
      </w:r>
    </w:p>
    <w:p>
      <w:pPr>
        <w:spacing w:before="160" w:after="80"/>
      </w:pPr>
      <w:r>
        <w:rPr>
          <w:b/>
          <w:i w:val="0"/>
        </w:rPr>
        <w:t>Возможное вмешательство</w:t>
      </w:r>
    </w:p>
    <w:p>
      <w:pPr>
        <w:spacing w:before="0" w:after="80"/>
      </w:pPr>
      <w:r>
        <w:rPr>
          <w:b w:val="0"/>
          <w:i w:val="0"/>
        </w:rPr>
        <w:t>Группа на месте. Щебень выгружен у самых ворот, замер по всей куче чистый.</w:t>
      </w:r>
    </w:p>
    <w:p>
      <w:pPr>
        <w:spacing w:before="0" w:after="80"/>
      </w:pPr>
      <w:r>
        <w:rPr>
          <w:b w:val="0"/>
          <w:i w:val="0"/>
        </w:rPr>
        <w:t>У кучи стоит хозяин груза — немолодой, в хорошем пальто, при виде бригады не удивился и не заторопился.</w:t>
      </w:r>
    </w:p>
    <w:p>
      <w:pPr>
        <w:spacing w:before="0" w:after="80"/>
      </w:pPr>
      <w:r>
        <w:rPr>
          <w:b w:val="0"/>
          <w:i w:val="0"/>
        </w:rPr>
        <w:t>Представляется по имени-отчеству, говорит, что накладная потерялась в дороге, и предлагает решить всё по-людски.</w:t>
      </w:r>
    </w:p>
    <w:p>
      <w:pPr>
        <w:spacing w:before="0" w:after="80"/>
      </w:pPr>
      <w:r>
        <w:rPr>
          <w:b w:val="0"/>
          <w:i w:val="0"/>
        </w:rPr>
        <w:t>Кладовщик стоит рядом и ждёт, чем это кончится для него.</w:t>
      </w:r>
    </w:p>
    <w:p>
      <w:pPr>
        <w:spacing w:before="160" w:after="80"/>
      </w:pPr>
      <w:r>
        <w:rPr>
          <w:b w:val="0"/>
          <w:i w:val="0"/>
        </w:rPr>
        <w:t>Варианты:</w:t>
      </w:r>
    </w:p>
    <w:p>
      <w:pPr>
        <w:spacing w:before="0" w:after="80"/>
      </w:pPr>
      <w:r>
        <w:rPr>
          <w:b/>
          <w:i w:val="0"/>
        </w:rPr>
        <w:t>А) Оформить по бумагам</w:t>
      </w:r>
    </w:p>
    <w:p>
      <w:pPr>
        <w:spacing w:before="0" w:after="80"/>
      </w:pPr>
      <w:r>
        <w:rPr>
          <w:b w:val="0"/>
          <w:i w:val="0"/>
        </w:rPr>
        <w:t>Составить акт на бесхозный груз и отправить щебень на склад отдела.</w:t>
      </w:r>
    </w:p>
    <w:p>
      <w:pPr>
        <w:spacing w:before="0" w:after="80"/>
      </w:pPr>
      <w:r>
        <w:rPr>
          <w:b/>
          <w:i w:val="0"/>
        </w:rPr>
        <w:t>Б) Разойтись миром</w:t>
      </w:r>
    </w:p>
    <w:p>
      <w:pPr>
        <w:spacing w:before="0" w:after="80"/>
      </w:pPr>
      <w:r>
        <w:rPr>
          <w:b w:val="0"/>
          <w:i w:val="0"/>
        </w:rPr>
        <w:t>Записать партию как проверенную, груз оставить хозяину, кладовщика — успокоить.</w:t>
      </w:r>
    </w:p>
    <w:p>
      <w:pPr>
        <w:spacing w:before="160" w:after="80"/>
      </w:pPr>
      <w:r>
        <w:rPr>
          <w:b/>
          <w:i w:val="0"/>
        </w:rPr>
        <w:t>Возможные варианты выполнения задания и результаты выполнения задания</w:t>
      </w:r>
    </w:p>
    <w:p>
      <w:pPr>
        <w:spacing w:before="160" w:after="80"/>
      </w:pPr>
      <w:r>
        <w:rPr>
          <w:b/>
          <w:i w:val="0"/>
        </w:rPr>
        <w:t>При наличии вмешательства:</w:t>
      </w:r>
    </w:p>
    <w:p>
      <w:pPr>
        <w:spacing w:before="160" w:after="80"/>
      </w:pPr>
      <w:r>
        <w:rPr>
          <w:b/>
          <w:i w:val="0"/>
        </w:rPr>
        <w:t>Выбор А: Оформить по бумагам</w:t>
      </w:r>
    </w:p>
    <w:p>
      <w:pPr>
        <w:spacing w:before="160" w:after="80"/>
      </w:pPr>
      <w:r>
        <w:rPr>
          <w:b w:val="0"/>
          <w:i w:val="0"/>
        </w:rPr>
        <w:t>В случае успеха:</w:t>
      </w:r>
    </w:p>
    <w:p>
      <w:pPr>
        <w:spacing w:before="0" w:after="80"/>
      </w:pPr>
      <w:r>
        <w:rPr>
          <w:b w:val="0"/>
          <w:i/>
        </w:rPr>
        <w:t>«Партия щебня принята на склад отдела по акту о бесхозном грузе. Замер по всей куче отрицательный.»</w:t>
      </w:r>
    </w:p>
    <w:p>
      <w:pPr>
        <w:spacing w:before="0" w:after="80"/>
      </w:pPr>
      <w:r>
        <w:rPr>
          <w:b w:val="0"/>
          <w:i/>
        </w:rPr>
        <w:t>«Хозяин груза от претензий отказался, документов не предъявил, назвался и ушёл. Личность устанавливается.»</w:t>
      </w:r>
    </w:p>
    <w:p>
      <w:pPr>
        <w:spacing w:before="0" w:after="80"/>
      </w:pPr>
      <w:r>
        <w:rPr>
          <w:b w:val="0"/>
          <w:i/>
        </w:rPr>
        <w:t>«Кладовщик Синицын к ревизии готов.»</w:t>
      </w:r>
    </w:p>
    <w:p>
      <w:pPr>
        <w:spacing w:before="0" w:after="80"/>
      </w:pPr>
      <w:r>
        <w:rPr>
          <w:b w:val="0"/>
          <w:i w:val="0"/>
        </w:rPr>
        <w:t>(эффект — лояльность вверх. Ставит flag_workshop_met.)</w:t>
      </w:r>
    </w:p>
    <w:p>
      <w:pPr>
        <w:spacing w:before="160" w:after="80"/>
      </w:pPr>
      <w:r>
        <w:rPr>
          <w:b w:val="0"/>
          <w:i w:val="0"/>
        </w:rPr>
        <w:t>В случае провала:</w:t>
      </w:r>
    </w:p>
    <w:p>
      <w:pPr>
        <w:spacing w:before="0" w:after="80"/>
      </w:pPr>
      <w:r>
        <w:rPr>
          <w:b w:val="0"/>
          <w:i/>
        </w:rPr>
        <w:t>«Акт составлен с нарушениями, груз к вывозу не принят и оставлен на базе до выяснения.»</w:t>
      </w:r>
    </w:p>
    <w:p>
      <w:pPr>
        <w:spacing w:before="0" w:after="80"/>
      </w:pPr>
      <w:r>
        <w:rPr>
          <w:b w:val="0"/>
          <w:i/>
        </w:rPr>
        <w:t>«Кладовщик подал жалобу в районное управление: считает, что служба приезжала не по адресу.»</w:t>
      </w:r>
    </w:p>
    <w:p>
      <w:pPr>
        <w:spacing w:before="0" w:after="80"/>
      </w:pPr>
      <w:r>
        <w:rPr>
          <w:b w:val="0"/>
          <w:i/>
        </w:rPr>
        <w:t>«Хозяин груза при разговоре присутствовал и в жалобе упомянут как свидетель.»</w:t>
      </w:r>
    </w:p>
    <w:p>
      <w:pPr>
        <w:spacing w:before="0" w:after="80"/>
      </w:pPr>
      <w:r>
        <w:rPr>
          <w:b w:val="0"/>
          <w:i w:val="0"/>
        </w:rPr>
        <w:t>(эффект — гласность вверх. Ставит flag_workshop_met.)</w:t>
      </w:r>
    </w:p>
    <w:p>
      <w:pPr>
        <w:spacing w:before="160" w:after="80"/>
      </w:pPr>
      <w:r>
        <w:rPr>
          <w:b/>
          <w:i w:val="0"/>
        </w:rPr>
        <w:t>Выбор Б: Разойтись миром</w:t>
      </w:r>
    </w:p>
    <w:p>
      <w:pPr>
        <w:spacing w:before="160" w:after="80"/>
      </w:pPr>
      <w:r>
        <w:rPr>
          <w:b w:val="0"/>
          <w:i w:val="0"/>
        </w:rPr>
        <w:t>В случае успеха:</w:t>
      </w:r>
    </w:p>
    <w:p>
      <w:pPr>
        <w:spacing w:before="0" w:after="80"/>
      </w:pPr>
      <w:r>
        <w:rPr>
          <w:b w:val="0"/>
          <w:i/>
        </w:rPr>
        <w:t>«Партия записана как проверенная, груз оставлен владельцу. Замер отрицательный, оснований для изъятия нет.»</w:t>
      </w:r>
    </w:p>
    <w:p>
      <w:pPr>
        <w:spacing w:before="0" w:after="80"/>
      </w:pPr>
      <w:r>
        <w:rPr>
          <w:b w:val="0"/>
          <w:i/>
        </w:rPr>
        <w:t>«Кладовщик успокоен, запись в журнале закрыта задним числом, жалоб не будет.»</w:t>
      </w:r>
    </w:p>
    <w:p>
      <w:pPr>
        <w:spacing w:before="0" w:after="80"/>
      </w:pPr>
      <w:r>
        <w:rPr>
          <w:b w:val="0"/>
          <w:i/>
        </w:rPr>
        <w:t>«Владелец просил передать благодарность и оставил номер.»</w:t>
      </w:r>
    </w:p>
    <w:p>
      <w:pPr>
        <w:spacing w:before="0" w:after="80"/>
      </w:pPr>
      <w:r>
        <w:rPr>
          <w:b w:val="0"/>
          <w:i w:val="0"/>
        </w:rPr>
        <w:t>(эффект — гласность вниз. Ставит flag_workshop_met.)</w:t>
      </w:r>
    </w:p>
    <w:p>
      <w:pPr>
        <w:spacing w:before="160" w:after="80"/>
      </w:pPr>
      <w:r>
        <w:rPr>
          <w:b w:val="0"/>
          <w:i w:val="0"/>
        </w:rPr>
        <w:t>В случае провала:</w:t>
      </w:r>
    </w:p>
    <w:p>
      <w:pPr>
        <w:spacing w:before="0" w:after="80"/>
      </w:pPr>
      <w:r>
        <w:rPr>
          <w:b w:val="0"/>
          <w:i/>
        </w:rPr>
        <w:t>«Договориться на месте не вышло. Кладовщик отказался закрывать запись и вызвал сменного мастера.»</w:t>
      </w:r>
    </w:p>
    <w:p>
      <w:pPr>
        <w:spacing w:before="0" w:after="80"/>
      </w:pPr>
      <w:r>
        <w:rPr>
          <w:b w:val="0"/>
          <w:i/>
        </w:rPr>
        <w:t>«Разговор шёл при посторонних, в том числе о том, по каким именно партиям работает служба.»</w:t>
      </w:r>
    </w:p>
    <w:p>
      <w:pPr>
        <w:spacing w:before="0" w:after="80"/>
      </w:pPr>
      <w:r>
        <w:rPr>
          <w:b w:val="0"/>
          <w:i/>
        </w:rPr>
        <w:t>«Владелец груза в спор не вмешивался и уехал первым.»</w:t>
      </w:r>
    </w:p>
    <w:p>
      <w:pPr>
        <w:spacing w:before="0" w:after="80"/>
      </w:pPr>
      <w:r>
        <w:rPr>
          <w:b w:val="0"/>
          <w:i w:val="0"/>
        </w:rPr>
        <w:t>(эффект — гласность вверх. Ставит flag_workshop_met.)</w:t>
      </w:r>
    </w:p>
    <w:p>
      <w:r>
        <w:br w:type="page"/>
      </w:r>
    </w:p>
    <w:p>
      <w:pPr>
        <w:pStyle w:val="Heading1"/>
      </w:pPr>
      <w:r>
        <w:rPr>
          <w:b/>
        </w:rPr>
        <w:t>Второй день</w:t>
      </w:r>
    </w:p>
    <w:p>
      <w:pPr>
        <w:spacing w:before="0" w:after="80"/>
      </w:pPr>
      <w:r>
        <w:rPr>
          <w:b w:val="0"/>
          <w:i/>
        </w:rPr>
        <w:t>Вызовов в смене: 1, из них со вмешательством: 1.</w:t>
      </w:r>
    </w:p>
    <w:p>
      <w:pPr>
        <w:pStyle w:val="Heading2"/>
      </w:pPr>
      <w:r>
        <w:rPr>
          <w:b/>
        </w:rPr>
        <w:t>Задание 1. Гружёный борт</w:t>
      </w:r>
    </w:p>
    <w:p>
      <w:pPr>
        <w:spacing w:before="160" w:after="80"/>
      </w:pPr>
      <w:r>
        <w:rPr>
          <w:b/>
        </w:rPr>
        <w:t>Описание задания (для разработчиков):</w:t>
      </w:r>
      <w:r>
        <w:t xml:space="preserve"> Первая настоящая развилка. Звонит сам, номер взял с акта первой смены. Зацепки под харизму (уговорить кладовщика стоянки) и силу (тридцать тонн вручную). Груз скорее всего заражён, но за смену не проверить. Он не врёт — не договаривает. Два исхода: flag_truck_written_off / flag_truck_seized.</w:t>
      </w:r>
    </w:p>
    <w:p>
      <w:pPr>
        <w:spacing w:before="160" w:after="80"/>
      </w:pPr>
      <w:r>
        <w:rPr>
          <w:b/>
          <w:i w:val="0"/>
        </w:rPr>
        <w:t>Заложенные требования по желаемым характеристикам (только для разработчиков):</w:t>
      </w:r>
    </w:p>
    <w:p>
      <w:pPr>
        <w:spacing w:before="0" w:after="80"/>
      </w:pPr>
      <w:r>
        <w:rPr>
          <w:b w:val="0"/>
          <w:i w:val="0"/>
        </w:rPr>
        <w:t>А) Списать по браку — проверка на харизму. Успех — цеховик отдаёт дозиметр</w:t>
      </w:r>
    </w:p>
    <w:p>
      <w:pPr>
        <w:spacing w:before="0" w:after="80"/>
      </w:pPr>
      <w:r>
        <w:rPr>
          <w:b w:val="0"/>
          <w:i w:val="0"/>
        </w:rPr>
        <w:t>Б) Изъять по протоколу — проверка на силу — тридцать тонн вручную, без техники</w:t>
      </w:r>
    </w:p>
    <w:p>
      <w:pPr>
        <w:spacing w:before="160" w:after="80"/>
      </w:pPr>
      <w:r>
        <w:rPr>
          <w:b/>
          <w:i w:val="0"/>
        </w:rPr>
        <w:t>Текст внутриигрового описания звонка</w:t>
      </w:r>
    </w:p>
    <w:p>
      <w:pPr>
        <w:spacing w:before="0" w:after="80"/>
      </w:pPr>
      <w:r>
        <w:rPr>
          <w:b w:val="0"/>
          <w:i w:val="0"/>
        </w:rPr>
        <w:t>[НА ЛИНИИ ЗНАКОМЫЙ ГОЛОС. НОМЕР ОТДЕЛА ОН ГДЕ-ТО ВЗЯЛ САМ]</w:t>
      </w:r>
    </w:p>
    <w:p>
      <w:pPr>
        <w:spacing w:before="0" w:after="80"/>
      </w:pPr>
      <w:r>
        <w:rPr>
          <w:b w:val="0"/>
          <w:i w:val="0"/>
        </w:rPr>
        <w:t>Доброй ночи, оператор. Мы с вами в феврале виделись, на Заводской.</w:t>
      </w:r>
    </w:p>
    <w:p>
      <w:pPr>
        <w:spacing w:before="0" w:after="80"/>
      </w:pPr>
      <w:r>
        <w:rPr>
          <w:b w:val="0"/>
          <w:i w:val="0"/>
        </w:rPr>
        <w:t>У меня к вам не жалоба, у меня к вам дело.</w:t>
      </w:r>
    </w:p>
    <w:p>
      <w:pPr>
        <w:spacing w:before="0" w:after="80"/>
      </w:pPr>
      <w:r>
        <w:rPr>
          <w:b w:val="0"/>
          <w:i w:val="0"/>
        </w:rPr>
        <w:t>На штрафстоянке стоит мой борт. ЗИЛ, тридцать тонн цемента, мешками.</w:t>
      </w:r>
    </w:p>
    <w:p>
      <w:pPr>
        <w:spacing w:before="0" w:after="80"/>
      </w:pPr>
      <w:r>
        <w:rPr>
          <w:b w:val="0"/>
          <w:i w:val="0"/>
        </w:rPr>
        <w:t>Изъяли ваши же, а бумаги на утилизацию так и не пришли.</w:t>
      </w:r>
    </w:p>
    <w:p>
      <w:pPr>
        <w:spacing w:before="0" w:after="80"/>
      </w:pPr>
      <w:r>
        <w:rPr>
          <w:b w:val="0"/>
          <w:i w:val="0"/>
        </w:rPr>
        <w:t>Спишите мне по браку. Цемент как цемент, я его в дело пущу.</w:t>
      </w:r>
    </w:p>
    <w:p>
      <w:pPr>
        <w:spacing w:before="0" w:after="80"/>
      </w:pPr>
      <w:r>
        <w:rPr>
          <w:b w:val="0"/>
          <w:i w:val="0"/>
        </w:rPr>
        <w:t>Кладовщик там упрямый, но с ним можно договориться, если по-человечески.</w:t>
      </w:r>
    </w:p>
    <w:p>
      <w:pPr>
        <w:spacing w:before="0" w:after="80"/>
      </w:pPr>
      <w:r>
        <w:rPr>
          <w:b w:val="0"/>
          <w:i w:val="0"/>
        </w:rPr>
        <w:t>Октябрьская, штрафстоянка. Я вашим людям ворота открою.</w:t>
      </w:r>
    </w:p>
    <w:p>
      <w:pPr>
        <w:spacing w:before="160" w:after="80"/>
      </w:pPr>
      <w:r>
        <w:rPr>
          <w:b/>
          <w:i w:val="0"/>
        </w:rPr>
        <w:t>Возможное вмешательство</w:t>
      </w:r>
    </w:p>
    <w:p>
      <w:pPr>
        <w:spacing w:before="0" w:after="80"/>
      </w:pPr>
      <w:r>
        <w:rPr>
          <w:b w:val="0"/>
          <w:i w:val="0"/>
        </w:rPr>
        <w:t>Группа на стоянке. Борт под брезентом, пломбы целы, за две недели никто к нему не подходил.</w:t>
      </w:r>
    </w:p>
    <w:p>
      <w:pPr>
        <w:spacing w:before="0" w:after="80"/>
      </w:pPr>
      <w:r>
        <w:rPr>
          <w:b w:val="0"/>
          <w:i w:val="0"/>
        </w:rPr>
        <w:t>Хозяин пришёл сам, с папкой бумаг, и держится так, будто вопрос уже решён.</w:t>
      </w:r>
    </w:p>
    <w:p>
      <w:pPr>
        <w:spacing w:before="0" w:after="80"/>
      </w:pPr>
      <w:r>
        <w:rPr>
          <w:b w:val="0"/>
          <w:i w:val="0"/>
        </w:rPr>
        <w:t>Проверить цемент на месте нечем: вскрывать мешки на открытой стоянке протокол не разрешает.</w:t>
      </w:r>
    </w:p>
    <w:p>
      <w:pPr>
        <w:spacing w:before="0" w:after="80"/>
      </w:pPr>
      <w:r>
        <w:rPr>
          <w:b w:val="0"/>
          <w:i w:val="0"/>
        </w:rPr>
        <w:t>При себе у него импортный дозиметр — японский, каких в отделе не выдают. Он это показывает как бы между делом.</w:t>
      </w:r>
    </w:p>
    <w:p>
      <w:pPr>
        <w:spacing w:before="160" w:after="80"/>
      </w:pPr>
      <w:r>
        <w:rPr>
          <w:b w:val="0"/>
          <w:i w:val="0"/>
        </w:rPr>
        <w:t>Варианты:</w:t>
      </w:r>
    </w:p>
    <w:p>
      <w:pPr>
        <w:spacing w:before="0" w:after="80"/>
      </w:pPr>
      <w:r>
        <w:rPr>
          <w:b/>
          <w:i w:val="0"/>
        </w:rPr>
        <w:t>А) Списать по браку</w:t>
      </w:r>
    </w:p>
    <w:p>
      <w:pPr>
        <w:spacing w:before="0" w:after="80"/>
      </w:pPr>
      <w:r>
        <w:rPr>
          <w:b w:val="0"/>
          <w:i w:val="0"/>
        </w:rPr>
        <w:t>Оформить цемент как порченый и отдать борт хозяину.</w:t>
      </w:r>
    </w:p>
    <w:p>
      <w:pPr>
        <w:spacing w:before="0" w:after="80"/>
      </w:pPr>
      <w:r>
        <w:rPr>
          <w:b/>
          <w:i w:val="0"/>
        </w:rPr>
        <w:t>Б) Изъять по протоколу</w:t>
      </w:r>
    </w:p>
    <w:p>
      <w:pPr>
        <w:spacing w:before="0" w:after="80"/>
      </w:pPr>
      <w:r>
        <w:rPr>
          <w:b w:val="0"/>
          <w:i w:val="0"/>
        </w:rPr>
        <w:t>Перегрузить мешки и вывезти цемент на консервацию.</w:t>
      </w:r>
    </w:p>
    <w:p>
      <w:pPr>
        <w:spacing w:before="160" w:after="80"/>
      </w:pPr>
      <w:r>
        <w:rPr>
          <w:b/>
          <w:i w:val="0"/>
        </w:rPr>
        <w:t>Возможные варианты выполнения задания и результаты выполнения задания</w:t>
      </w:r>
    </w:p>
    <w:p>
      <w:pPr>
        <w:spacing w:before="160" w:after="80"/>
      </w:pPr>
      <w:r>
        <w:rPr>
          <w:b/>
          <w:i w:val="0"/>
        </w:rPr>
        <w:t>При наличии вмешательства:</w:t>
      </w:r>
    </w:p>
    <w:p>
      <w:pPr>
        <w:spacing w:before="160" w:after="80"/>
      </w:pPr>
      <w:r>
        <w:rPr>
          <w:b/>
          <w:i w:val="0"/>
        </w:rPr>
        <w:t>Выбор А: Списать по браку</w:t>
      </w:r>
    </w:p>
    <w:p>
      <w:pPr>
        <w:spacing w:before="160" w:after="80"/>
      </w:pPr>
      <w:r>
        <w:rPr>
          <w:b w:val="0"/>
          <w:i w:val="0"/>
        </w:rPr>
        <w:t>В случае успеха:</w:t>
      </w:r>
    </w:p>
    <w:p>
      <w:pPr>
        <w:spacing w:before="0" w:after="80"/>
      </w:pPr>
      <w:r>
        <w:rPr>
          <w:b w:val="0"/>
          <w:i/>
        </w:rPr>
        <w:t>«Груз списан по браку и передан владельцу. Тридцать тонн цемента выбыли из-под учёта отдела.»</w:t>
      </w:r>
    </w:p>
    <w:p>
      <w:pPr>
        <w:spacing w:before="0" w:after="80"/>
      </w:pPr>
      <w:r>
        <w:rPr>
          <w:b w:val="0"/>
          <w:i/>
        </w:rPr>
        <w:t>«Владелец в тот же вечер передал бригаде импортный дозиметр японского производства, исправный, с поверкой.»</w:t>
      </w:r>
    </w:p>
    <w:p>
      <w:pPr>
        <w:spacing w:before="0" w:after="80"/>
      </w:pPr>
      <w:r>
        <w:rPr>
          <w:b w:val="0"/>
          <w:i/>
        </w:rPr>
        <w:t>«Прибор оприходован как найденное на выезде имущество. Происхождение в акте не указано.»</w:t>
      </w:r>
    </w:p>
    <w:p>
      <w:pPr>
        <w:spacing w:before="0" w:after="80"/>
      </w:pPr>
      <w:r>
        <w:rPr>
          <w:b w:val="0"/>
          <w:i w:val="0"/>
        </w:rPr>
        <w:t>(flag_truck_written_off. Заражение вверх, лояльность вниз. Выдать eq_dosimeter.)</w:t>
      </w:r>
    </w:p>
    <w:p>
      <w:pPr>
        <w:spacing w:before="160" w:after="80"/>
      </w:pPr>
      <w:r>
        <w:rPr>
          <w:b w:val="0"/>
          <w:i w:val="0"/>
        </w:rPr>
        <w:t>В случае провала:</w:t>
      </w:r>
    </w:p>
    <w:p>
      <w:pPr>
        <w:spacing w:before="0" w:after="80"/>
      </w:pPr>
      <w:r>
        <w:rPr>
          <w:b w:val="0"/>
          <w:i/>
        </w:rPr>
        <w:t>«Списание оформлено, но кладовщик стоянки потребовал вторую подпись и вызвал начальника смены.»</w:t>
      </w:r>
    </w:p>
    <w:p>
      <w:pPr>
        <w:spacing w:before="0" w:after="80"/>
      </w:pPr>
      <w:r>
        <w:rPr>
          <w:b w:val="0"/>
          <w:i/>
        </w:rPr>
        <w:t>«Пока шёл разговор, борт со стоянки выехал. Кто сидел за рулём, в журнале не отмечено.»</w:t>
      </w:r>
    </w:p>
    <w:p>
      <w:pPr>
        <w:spacing w:before="0" w:after="80"/>
      </w:pPr>
      <w:r>
        <w:rPr>
          <w:b w:val="0"/>
          <w:i/>
        </w:rPr>
        <w:t>«Владелец на связь после этого не выходил.»</w:t>
      </w:r>
    </w:p>
    <w:p>
      <w:pPr>
        <w:spacing w:before="0" w:after="80"/>
      </w:pPr>
      <w:r>
        <w:rPr>
          <w:b w:val="0"/>
          <w:i w:val="0"/>
        </w:rPr>
        <w:t>(flag_truck_written_off всё равно ставится — борт уехал. Гласность вверх, дозиметра нет.)</w:t>
      </w:r>
    </w:p>
    <w:p>
      <w:pPr>
        <w:spacing w:before="160" w:after="80"/>
      </w:pPr>
      <w:r>
        <w:rPr>
          <w:b/>
          <w:i w:val="0"/>
        </w:rPr>
        <w:t>Выбор Б: Изъять по протоколу</w:t>
      </w:r>
    </w:p>
    <w:p>
      <w:pPr>
        <w:spacing w:before="160" w:after="80"/>
      </w:pPr>
      <w:r>
        <w:rPr>
          <w:b w:val="0"/>
          <w:i w:val="0"/>
        </w:rPr>
        <w:t>В случае успеха:</w:t>
      </w:r>
    </w:p>
    <w:p>
      <w:pPr>
        <w:spacing w:before="0" w:after="80"/>
      </w:pPr>
      <w:r>
        <w:rPr>
          <w:b w:val="0"/>
          <w:i/>
        </w:rPr>
        <w:t>«Груз перегружен вручную и вывезен на консервацию. Тридцать тонн, без техники, за одну смену.»</w:t>
      </w:r>
    </w:p>
    <w:p>
      <w:pPr>
        <w:spacing w:before="0" w:after="80"/>
      </w:pPr>
      <w:r>
        <w:rPr>
          <w:b w:val="0"/>
          <w:i/>
        </w:rPr>
        <w:t>«Пробы из четырёх мешков дали положительный результат на О-41. Партия шла в город открытой.»</w:t>
      </w:r>
    </w:p>
    <w:p>
      <w:pPr>
        <w:spacing w:before="0" w:after="80"/>
      </w:pPr>
      <w:r>
        <w:rPr>
          <w:b w:val="0"/>
          <w:i/>
        </w:rPr>
        <w:t>«Владелец присутствовал при погрузке до конца и не сказал ни слова.»</w:t>
      </w:r>
    </w:p>
    <w:p>
      <w:pPr>
        <w:spacing w:before="0" w:after="80"/>
      </w:pPr>
      <w:r>
        <w:rPr>
          <w:b w:val="0"/>
          <w:i w:val="0"/>
        </w:rPr>
        <w:t>(flag_truck_seized. Заражение вниз, лояльность вверх.)</w:t>
      </w:r>
    </w:p>
    <w:p>
      <w:pPr>
        <w:spacing w:before="160" w:after="80"/>
      </w:pPr>
      <w:r>
        <w:rPr>
          <w:b w:val="0"/>
          <w:i w:val="0"/>
        </w:rPr>
        <w:t>В случае провала:</w:t>
      </w:r>
    </w:p>
    <w:p>
      <w:pPr>
        <w:spacing w:before="0" w:after="80"/>
      </w:pPr>
      <w:r>
        <w:rPr>
          <w:b w:val="0"/>
          <w:i/>
        </w:rPr>
        <w:t>«Погрузка сорвана: часть мешков лопнула, работа в открытом облаке продолжалась до подхода второй машины.»</w:t>
      </w:r>
    </w:p>
    <w:p>
      <w:pPr>
        <w:spacing w:before="0" w:after="80"/>
      </w:pPr>
      <w:r>
        <w:rPr>
          <w:b w:val="0"/>
          <w:i/>
        </w:rPr>
        <w:t>«Вывезено меньше половины партии. Остаток опечатан на месте, охрана стоянки предупреждена.»</w:t>
      </w:r>
    </w:p>
    <w:p>
      <w:pPr>
        <w:spacing w:before="0" w:after="80"/>
      </w:pPr>
      <w:r>
        <w:rPr>
          <w:b w:val="0"/>
          <w:i/>
        </w:rPr>
        <w:t>«Владелец уехал, не дождавшись конца погрузки.»</w:t>
      </w:r>
    </w:p>
    <w:p>
      <w:pPr>
        <w:spacing w:before="0" w:after="80"/>
      </w:pPr>
      <w:r>
        <w:rPr>
          <w:b w:val="0"/>
          <w:i w:val="0"/>
        </w:rPr>
        <w:t>(flag_truck_seized. Заражение вверх, возможны травмы.)</w:t>
      </w:r>
    </w:p>
    <w:p>
      <w:r>
        <w:br w:type="page"/>
      </w:r>
    </w:p>
    <w:p>
      <w:pPr>
        <w:pStyle w:val="Heading1"/>
      </w:pPr>
      <w:r>
        <w:rPr>
          <w:b/>
        </w:rPr>
        <w:t>Третий день</w:t>
      </w:r>
    </w:p>
    <w:p>
      <w:pPr>
        <w:spacing w:before="0" w:after="80"/>
      </w:pPr>
      <w:r>
        <w:rPr>
          <w:b/>
          <w:i w:val="0"/>
        </w:rPr>
        <w:t>Апрель 1986 года</w:t>
      </w:r>
    </w:p>
    <w:p>
      <w:pPr>
        <w:spacing w:before="0" w:after="80"/>
      </w:pPr>
      <w:r>
        <w:rPr>
          <w:b w:val="0"/>
          <w:i/>
        </w:rPr>
        <w:t>Вызовов в смене: 11, из них со вмешательством: 6.</w:t>
      </w:r>
    </w:p>
    <w:p>
      <w:pPr>
        <w:pStyle w:val="Heading2"/>
      </w:pPr>
      <w:r>
        <w:rPr>
          <w:b/>
        </w:rPr>
        <w:t>Задание 1. Ночная смена на цементном</w:t>
      </w:r>
    </w:p>
    <w:p>
      <w:pPr>
        <w:spacing w:before="160" w:after="80"/>
      </w:pPr>
      <w:r>
        <w:rPr>
          <w:b/>
        </w:rPr>
        <w:t>Описание задания (для разработчиков):</w:t>
      </w:r>
      <w:r>
        <w:t xml:space="preserve"> Тот самый завод и тот самый отвал — источник заражения города. Проверка на выносливость. Играть буднично: для завода это рутина.</w:t>
      </w:r>
    </w:p>
    <w:p>
      <w:pPr>
        <w:spacing w:before="160" w:after="80"/>
      </w:pPr>
      <w:r>
        <w:rPr>
          <w:b/>
          <w:i w:val="0"/>
        </w:rPr>
        <w:t>Заложенные требования по желаемым характеристикам (только для разработчиков):</w:t>
      </w:r>
    </w:p>
    <w:p>
      <w:pPr>
        <w:spacing w:before="0" w:after="80"/>
      </w:pPr>
      <w:r>
        <w:rPr>
          <w:b w:val="0"/>
          <w:i w:val="0"/>
        </w:rPr>
        <w:t>Вызов без вмешательства: одна проверка характеристик, варианты не предлагаются.</w:t>
      </w:r>
    </w:p>
    <w:p>
      <w:pPr>
        <w:spacing w:before="160" w:after="80"/>
      </w:pPr>
      <w:r>
        <w:rPr>
          <w:b/>
          <w:i w:val="0"/>
        </w:rPr>
        <w:t>Текст внутриигрового описания звонка</w:t>
      </w:r>
    </w:p>
    <w:p>
      <w:pPr>
        <w:spacing w:before="0" w:after="80"/>
      </w:pPr>
      <w:r>
        <w:rPr>
          <w:b w:val="0"/>
          <w:i w:val="0"/>
        </w:rPr>
        <w:t>[ЦЕМЕНТНЫЙ ЗАВОД, ЗВОНИТ МАСТЕР НОЧНОЙ СМЕНЫ]</w:t>
      </w:r>
    </w:p>
    <w:p>
      <w:pPr>
        <w:spacing w:before="0" w:after="80"/>
      </w:pPr>
      <w:r>
        <w:rPr>
          <w:b w:val="0"/>
          <w:i w:val="0"/>
        </w:rPr>
        <w:t>Мастер Ковалец, ночная смена, второй помол.</w:t>
      </w:r>
    </w:p>
    <w:p>
      <w:pPr>
        <w:spacing w:before="0" w:after="80"/>
      </w:pPr>
      <w:r>
        <w:rPr>
          <w:b w:val="0"/>
          <w:i w:val="0"/>
        </w:rPr>
        <w:t>У нас в дробилку опять пошёл щебень со старого отвала. Который вы метили.</w:t>
      </w:r>
    </w:p>
    <w:p>
      <w:pPr>
        <w:spacing w:before="0" w:after="80"/>
      </w:pPr>
      <w:r>
        <w:rPr>
          <w:b w:val="0"/>
          <w:i w:val="0"/>
        </w:rPr>
        <w:t>Я накладную видел утром, там другой карьер стоит. А идёт этот.</w:t>
      </w:r>
    </w:p>
    <w:p>
      <w:pPr>
        <w:spacing w:before="0" w:after="80"/>
      </w:pPr>
      <w:r>
        <w:rPr>
          <w:b w:val="0"/>
          <w:i w:val="0"/>
        </w:rPr>
        <w:t>За смену у двоих кровь носом, у одного второй раз за неделю.</w:t>
      </w:r>
    </w:p>
    <w:p>
      <w:pPr>
        <w:spacing w:before="0" w:after="80"/>
      </w:pPr>
      <w:r>
        <w:rPr>
          <w:b w:val="0"/>
          <w:i w:val="0"/>
        </w:rPr>
        <w:t>Линию я не остановлю, у меня план. Но вы приезжайте, посмотрите.</w:t>
      </w:r>
    </w:p>
    <w:p>
      <w:pPr>
        <w:spacing w:before="0" w:after="80"/>
      </w:pPr>
      <w:r>
        <w:rPr>
          <w:b w:val="0"/>
          <w:i w:val="0"/>
        </w:rPr>
        <w:t>Проходная восточная, скажете — к Ковальцу.</w:t>
      </w:r>
    </w:p>
    <w:p>
      <w:pPr>
        <w:spacing w:before="160" w:after="80"/>
      </w:pPr>
      <w:r>
        <w:rPr>
          <w:b/>
          <w:i w:val="0"/>
        </w:rPr>
        <w:t>Возможное вмешательство</w:t>
      </w:r>
    </w:p>
    <w:p>
      <w:pPr>
        <w:spacing w:before="0" w:after="80"/>
      </w:pPr>
      <w:r>
        <w:rPr>
          <w:b w:val="0"/>
          <w:i w:val="0"/>
        </w:rPr>
        <w:t>Вмешательства нет: вызов отрабатывается одной проверкой характеристик.</w:t>
      </w:r>
    </w:p>
    <w:p>
      <w:pPr>
        <w:spacing w:before="160" w:after="80"/>
      </w:pPr>
      <w:r>
        <w:rPr>
          <w:b/>
          <w:i w:val="0"/>
        </w:rPr>
        <w:t>Возможные варианты выполнения задания и результаты выполнения задания</w:t>
      </w:r>
    </w:p>
    <w:p>
      <w:pPr>
        <w:spacing w:before="160" w:after="80"/>
      </w:pPr>
      <w:r>
        <w:rPr>
          <w:b/>
          <w:i w:val="0"/>
        </w:rPr>
        <w:t>Исход вызова:</w:t>
      </w:r>
    </w:p>
    <w:p>
      <w:pPr>
        <w:spacing w:before="160" w:after="80"/>
      </w:pPr>
      <w:r>
        <w:rPr>
          <w:b w:val="0"/>
          <w:i w:val="0"/>
        </w:rPr>
        <w:t>В случае успеха:</w:t>
      </w:r>
    </w:p>
    <w:p>
      <w:pPr>
        <w:spacing w:before="0" w:after="80"/>
      </w:pPr>
      <w:r>
        <w:rPr>
          <w:b w:val="0"/>
          <w:i/>
        </w:rPr>
        <w:t>«Подача со старого отвала перекрыта, линия переведена на карьерный щебень к утренней смене.»</w:t>
      </w:r>
    </w:p>
    <w:p>
      <w:pPr>
        <w:spacing w:before="0" w:after="80"/>
      </w:pPr>
      <w:r>
        <w:rPr>
          <w:b w:val="0"/>
          <w:i/>
        </w:rPr>
        <w:t>«Пробы с ленты положительные. Партия за ночь ушла в город не полностью — остаток задержан на складе готовой продукции.»</w:t>
      </w:r>
    </w:p>
    <w:p>
      <w:pPr>
        <w:spacing w:before="0" w:after="80"/>
      </w:pPr>
      <w:r>
        <w:rPr>
          <w:b w:val="0"/>
          <w:i/>
        </w:rPr>
        <w:t>«Накладные за месяц изъяты. В них значится другой карьер.»</w:t>
      </w:r>
    </w:p>
    <w:p>
      <w:pPr>
        <w:spacing w:before="0" w:after="80"/>
      </w:pPr>
      <w:r>
        <w:rPr>
          <w:b w:val="0"/>
          <w:i w:val="0"/>
        </w:rPr>
        <w:t>(заражение вниз. Тот самый отвал — источник заражения города.)</w:t>
      </w:r>
    </w:p>
    <w:p>
      <w:pPr>
        <w:spacing w:before="160" w:after="80"/>
      </w:pPr>
      <w:r>
        <w:rPr>
          <w:b w:val="0"/>
          <w:i w:val="0"/>
        </w:rPr>
        <w:t>В случае провала:</w:t>
      </w:r>
    </w:p>
    <w:p>
      <w:pPr>
        <w:spacing w:before="0" w:after="80"/>
      </w:pPr>
      <w:r>
        <w:rPr>
          <w:b w:val="0"/>
          <w:i/>
        </w:rPr>
        <w:t>«Остановить помол не дали: план ночной смены сдавали в район, а служба на завод предписания не имеет.»</w:t>
      </w:r>
    </w:p>
    <w:p>
      <w:pPr>
        <w:spacing w:before="0" w:after="80"/>
      </w:pPr>
      <w:r>
        <w:rPr>
          <w:b w:val="0"/>
          <w:i/>
        </w:rPr>
        <w:t>«Пробы взяты, подача не перекрыта. Партия ушла на четыре стройки города до утра.»</w:t>
      </w:r>
    </w:p>
    <w:p>
      <w:pPr>
        <w:spacing w:before="0" w:after="80"/>
      </w:pPr>
      <w:r>
        <w:rPr>
          <w:b w:val="0"/>
          <w:i/>
        </w:rPr>
        <w:t>«Мастер Ковалец от подписи под актом отказался.»</w:t>
      </w:r>
    </w:p>
    <w:p>
      <w:pPr>
        <w:spacing w:before="0" w:after="80"/>
      </w:pPr>
      <w:r>
        <w:rPr>
          <w:b w:val="0"/>
          <w:i w:val="0"/>
        </w:rPr>
        <w:t>(заражение вверх. Завод продолжает отгрузку.)</w:t>
      </w:r>
    </w:p>
    <w:p>
      <w:pPr>
        <w:pStyle w:val="Heading2"/>
      </w:pPr>
      <w:r>
        <w:rPr>
          <w:b/>
        </w:rPr>
        <w:t>Задание 2. Собаки у решётки</w:t>
      </w:r>
    </w:p>
    <w:p>
      <w:pPr>
        <w:spacing w:before="160" w:after="80"/>
      </w:pPr>
      <w:r>
        <w:rPr>
          <w:b/>
        </w:rPr>
        <w:t>Описание задания (для разработчиков):</w:t>
      </w:r>
      <w:r>
        <w:t xml:space="preserve"> Первая примета каналотвари (creature_kanalotvar) — статья открывается только в четвёртую смену. Вызов закрывается штатно, ничего не находят. Проверка на наблюдательность.</w:t>
      </w:r>
    </w:p>
    <w:p>
      <w:pPr>
        <w:spacing w:before="160" w:after="80"/>
      </w:pPr>
      <w:r>
        <w:rPr>
          <w:b/>
          <w:i w:val="0"/>
        </w:rPr>
        <w:t>Заложенные требования по желаемым характеристикам (только для разработчиков):</w:t>
      </w:r>
    </w:p>
    <w:p>
      <w:pPr>
        <w:spacing w:before="0" w:after="80"/>
      </w:pPr>
      <w:r>
        <w:rPr>
          <w:b w:val="0"/>
          <w:i w:val="0"/>
        </w:rPr>
        <w:t>Вызов без вмешательства: одна проверка характеристик, варианты не предлагаются.</w:t>
      </w:r>
    </w:p>
    <w:p>
      <w:pPr>
        <w:spacing w:before="160" w:after="80"/>
      </w:pPr>
      <w:r>
        <w:rPr>
          <w:b/>
          <w:i w:val="0"/>
        </w:rPr>
        <w:t>Текст внутриигрового описания звонка</w:t>
      </w:r>
    </w:p>
    <w:p>
      <w:pPr>
        <w:spacing w:before="0" w:after="80"/>
      </w:pPr>
      <w:r>
        <w:rPr>
          <w:b w:val="0"/>
          <w:i w:val="0"/>
        </w:rPr>
        <w:t>[ЗВОНОК ОТ ДВОРНИКА УЧАСТКА №7]</w:t>
      </w:r>
    </w:p>
    <w:p>
      <w:pPr>
        <w:spacing w:before="0" w:after="80"/>
      </w:pPr>
      <w:r>
        <w:rPr>
          <w:b w:val="0"/>
          <w:i w:val="0"/>
        </w:rPr>
        <w:t>Дворник я, седьмой участок, Лесная. Извиняюсь, что ночью.</w:t>
      </w:r>
    </w:p>
    <w:p>
      <w:pPr>
        <w:spacing w:before="0" w:after="80"/>
      </w:pPr>
      <w:r>
        <w:rPr>
          <w:b w:val="0"/>
          <w:i w:val="0"/>
        </w:rPr>
        <w:t>У меня тут собаки. Дворовые, я их всех знаю, кормлю.</w:t>
      </w:r>
    </w:p>
    <w:p>
      <w:pPr>
        <w:spacing w:before="0" w:after="80"/>
      </w:pPr>
      <w:r>
        <w:rPr>
          <w:b w:val="0"/>
          <w:i w:val="0"/>
        </w:rPr>
        <w:t>Который день сидят у решётки коллектора и скулят вниз.</w:t>
      </w:r>
    </w:p>
    <w:p>
      <w:pPr>
        <w:spacing w:before="0" w:after="80"/>
      </w:pPr>
      <w:r>
        <w:rPr>
          <w:b w:val="0"/>
          <w:i w:val="0"/>
        </w:rPr>
        <w:t>Не лают, не дерутся. Сидят рядком и в решётку смотрят.</w:t>
      </w:r>
    </w:p>
    <w:p>
      <w:pPr>
        <w:spacing w:before="0" w:after="80"/>
      </w:pPr>
      <w:r>
        <w:rPr>
          <w:b w:val="0"/>
          <w:i w:val="0"/>
        </w:rPr>
        <w:t>Вчера было пять, сегодня восемь. И два чужих кобеля, не наши.</w:t>
      </w:r>
    </w:p>
    <w:p>
      <w:pPr>
        <w:spacing w:before="0" w:after="80"/>
      </w:pPr>
      <w:r>
        <w:rPr>
          <w:b w:val="0"/>
          <w:i w:val="0"/>
        </w:rPr>
        <w:t>Может, туда кто провалился? Я решётку сам не подниму.</w:t>
      </w:r>
    </w:p>
    <w:p>
      <w:pPr>
        <w:spacing w:before="0" w:after="80"/>
      </w:pPr>
      <w:r>
        <w:rPr>
          <w:b w:val="0"/>
          <w:i w:val="0"/>
        </w:rPr>
        <w:t>Лесная, между шестым и восьмым домом, у трансформаторной.</w:t>
      </w:r>
    </w:p>
    <w:p>
      <w:pPr>
        <w:spacing w:before="160" w:after="80"/>
      </w:pPr>
      <w:r>
        <w:rPr>
          <w:b/>
          <w:i w:val="0"/>
        </w:rPr>
        <w:t>Возможное вмешательство</w:t>
      </w:r>
    </w:p>
    <w:p>
      <w:pPr>
        <w:spacing w:before="0" w:after="80"/>
      </w:pPr>
      <w:r>
        <w:rPr>
          <w:b w:val="0"/>
          <w:i w:val="0"/>
        </w:rPr>
        <w:t>Вмешательства нет: вызов отрабатывается одной проверкой характеристик.</w:t>
      </w:r>
    </w:p>
    <w:p>
      <w:pPr>
        <w:spacing w:before="160" w:after="80"/>
      </w:pPr>
      <w:r>
        <w:rPr>
          <w:b/>
          <w:i w:val="0"/>
        </w:rPr>
        <w:t>Возможные варианты выполнения задания и результаты выполнения задания</w:t>
      </w:r>
    </w:p>
    <w:p>
      <w:pPr>
        <w:spacing w:before="160" w:after="80"/>
      </w:pPr>
      <w:r>
        <w:rPr>
          <w:b/>
          <w:i w:val="0"/>
        </w:rPr>
        <w:t>Исход вызова:</w:t>
      </w:r>
    </w:p>
    <w:p>
      <w:pPr>
        <w:spacing w:before="160" w:after="80"/>
      </w:pPr>
      <w:r>
        <w:rPr>
          <w:b w:val="0"/>
          <w:i w:val="0"/>
        </w:rPr>
        <w:t>В случае успеха:</w:t>
      </w:r>
    </w:p>
    <w:p>
      <w:pPr>
        <w:spacing w:before="0" w:after="80"/>
      </w:pPr>
      <w:r>
        <w:rPr>
          <w:b w:val="0"/>
          <w:i/>
        </w:rPr>
        <w:t>«Решётка ливневого коллектора на Лесной поднята, колено осмотрено на двадцать метров. Провалившихся нет.»</w:t>
      </w:r>
    </w:p>
    <w:p>
      <w:pPr>
        <w:spacing w:before="0" w:after="80"/>
      </w:pPr>
      <w:r>
        <w:rPr>
          <w:b w:val="0"/>
          <w:i/>
        </w:rPr>
        <w:t>«Замер по воде отрицательный. Собаки при подъёме решётки отошли и вернулись, как только её опустили.»</w:t>
      </w:r>
    </w:p>
    <w:p>
      <w:pPr>
        <w:spacing w:before="0" w:after="80"/>
      </w:pPr>
      <w:r>
        <w:rPr>
          <w:b w:val="0"/>
          <w:i/>
        </w:rPr>
        <w:t>«Отмечено для дневных: восемь особей, из них два кобеля не с участка. Прикормка запрещена.»</w:t>
      </w:r>
    </w:p>
    <w:p>
      <w:pPr>
        <w:spacing w:before="0" w:after="80"/>
      </w:pPr>
      <w:r>
        <w:rPr>
          <w:b w:val="0"/>
          <w:i w:val="0"/>
        </w:rPr>
        <w:t>(шкалы не двигаются. Примета каналотвари, статья открывается в четвёртую смену.)</w:t>
      </w:r>
    </w:p>
    <w:p>
      <w:pPr>
        <w:spacing w:before="160" w:after="80"/>
      </w:pPr>
      <w:r>
        <w:rPr>
          <w:b w:val="0"/>
          <w:i w:val="0"/>
        </w:rPr>
        <w:t>В случае провала:</w:t>
      </w:r>
    </w:p>
    <w:p>
      <w:pPr>
        <w:spacing w:before="0" w:after="80"/>
      </w:pPr>
      <w:r>
        <w:rPr>
          <w:b w:val="0"/>
          <w:i/>
        </w:rPr>
        <w:t>«Решётку поднять не удалось: болты прикипели, инструмента по профилю у группы не было.»</w:t>
      </w:r>
    </w:p>
    <w:p>
      <w:pPr>
        <w:spacing w:before="0" w:after="80"/>
      </w:pPr>
      <w:r>
        <w:rPr>
          <w:b w:val="0"/>
          <w:i/>
        </w:rPr>
        <w:t>«Осмотр вёлся сверху, фонарём. Вода в колене стоит, дна не видно.»</w:t>
      </w:r>
    </w:p>
    <w:p>
      <w:pPr>
        <w:spacing w:before="0" w:after="80"/>
      </w:pPr>
      <w:r>
        <w:rPr>
          <w:b w:val="0"/>
          <w:i/>
        </w:rPr>
        <w:t>«Дворнику рекомендовано собак отогнать. Он ответил, что они возвращаются.»</w:t>
      </w:r>
    </w:p>
    <w:p>
      <w:pPr>
        <w:spacing w:before="0" w:after="80"/>
      </w:pPr>
      <w:r>
        <w:rPr>
          <w:b w:val="0"/>
          <w:i w:val="0"/>
        </w:rPr>
        <w:t>(заражение вверх слабо. Ничего не нашли, потому что не там искали.)</w:t>
      </w:r>
    </w:p>
    <w:p>
      <w:pPr>
        <w:pStyle w:val="Heading2"/>
      </w:pPr>
      <w:r>
        <w:rPr>
          <w:b/>
        </w:rPr>
        <w:t>Задание 3. Дозиметр во дворе</w:t>
      </w:r>
    </w:p>
    <w:p>
      <w:pPr>
        <w:spacing w:before="160" w:after="80"/>
      </w:pPr>
      <w:r>
        <w:rPr>
          <w:b/>
        </w:rPr>
        <w:t>Описание задания (для разработчиков):</w:t>
      </w:r>
      <w:r>
        <w:t xml:space="preserve"> Аномалии нет вообще. Работа на гласность, проверка на харизму. Двор к утру либо успокоится, либо напишет в газету.</w:t>
      </w:r>
    </w:p>
    <w:p>
      <w:pPr>
        <w:spacing w:before="160" w:after="80"/>
      </w:pPr>
      <w:r>
        <w:rPr>
          <w:b/>
          <w:i w:val="0"/>
        </w:rPr>
        <w:t>Заложенные требования по желаемым характеристикам (только для разработчиков):</w:t>
      </w:r>
    </w:p>
    <w:p>
      <w:pPr>
        <w:spacing w:before="0" w:after="80"/>
      </w:pPr>
      <w:r>
        <w:rPr>
          <w:b w:val="0"/>
          <w:i w:val="0"/>
        </w:rPr>
        <w:t>Вызов без вмешательства: одна проверка характеристик, варианты не предлагаются.</w:t>
      </w:r>
    </w:p>
    <w:p>
      <w:pPr>
        <w:spacing w:before="160" w:after="80"/>
      </w:pPr>
      <w:r>
        <w:rPr>
          <w:b/>
          <w:i w:val="0"/>
        </w:rPr>
        <w:t>Текст внутриигрового описания звонка</w:t>
      </w:r>
    </w:p>
    <w:p>
      <w:pPr>
        <w:spacing w:before="0" w:after="80"/>
      </w:pPr>
      <w:r>
        <w:rPr>
          <w:b w:val="0"/>
          <w:i w:val="0"/>
        </w:rPr>
        <w:t>[ЗВОНОК ОТ ЧАСТНОГО ЛИЦА. ГОВОРИТ ГРОМКО, ВОКРУГ ГОЛОСА]</w:t>
      </w:r>
    </w:p>
    <w:p>
      <w:pPr>
        <w:spacing w:before="0" w:after="80"/>
      </w:pPr>
      <w:r>
        <w:rPr>
          <w:b w:val="0"/>
          <w:i w:val="0"/>
        </w:rPr>
        <w:t>Значит так. Я во дворе, со мной весь подъезд.</w:t>
      </w:r>
    </w:p>
    <w:p>
      <w:pPr>
        <w:spacing w:before="0" w:after="80"/>
      </w:pPr>
      <w:r>
        <w:rPr>
          <w:b w:val="0"/>
          <w:i w:val="0"/>
        </w:rPr>
        <w:t>Мы требуем замер. У вас приборы есть, я знаю, я в армии служил.</w:t>
      </w:r>
    </w:p>
    <w:p>
      <w:pPr>
        <w:spacing w:before="0" w:after="80"/>
      </w:pPr>
      <w:r>
        <w:rPr>
          <w:b w:val="0"/>
          <w:i w:val="0"/>
        </w:rPr>
        <w:t>Нам по радио одно, а от Киева до нас сколько? Вот и считайте.</w:t>
      </w:r>
    </w:p>
    <w:p>
      <w:pPr>
        <w:spacing w:before="0" w:after="80"/>
      </w:pPr>
      <w:r>
        <w:rPr>
          <w:b w:val="0"/>
          <w:i w:val="0"/>
        </w:rPr>
        <w:t>Люди детей на улицу не выпускают третий день.</w:t>
      </w:r>
    </w:p>
    <w:p>
      <w:pPr>
        <w:spacing w:before="0" w:after="80"/>
      </w:pPr>
      <w:r>
        <w:rPr>
          <w:b w:val="0"/>
          <w:i w:val="0"/>
        </w:rPr>
        <w:t>И не надо мне про норму. Приезжайте и меряйте при всех.</w:t>
      </w:r>
    </w:p>
    <w:p>
      <w:pPr>
        <w:spacing w:before="0" w:after="80"/>
      </w:pPr>
      <w:r>
        <w:rPr>
          <w:b w:val="0"/>
          <w:i w:val="0"/>
        </w:rPr>
        <w:t>Мы тут стоять будем, пока не приедете. Уже и из газеты обещали подойти.</w:t>
      </w:r>
    </w:p>
    <w:p>
      <w:pPr>
        <w:spacing w:before="0" w:after="80"/>
      </w:pPr>
      <w:r>
        <w:rPr>
          <w:b w:val="0"/>
          <w:i w:val="0"/>
        </w:rPr>
        <w:t>Гагарина, двенадцать, двор со стороны школы.</w:t>
      </w:r>
    </w:p>
    <w:p>
      <w:pPr>
        <w:spacing w:before="160" w:after="80"/>
      </w:pPr>
      <w:r>
        <w:rPr>
          <w:b/>
          <w:i w:val="0"/>
        </w:rPr>
        <w:t>Возможное вмешательство</w:t>
      </w:r>
    </w:p>
    <w:p>
      <w:pPr>
        <w:spacing w:before="0" w:after="80"/>
      </w:pPr>
      <w:r>
        <w:rPr>
          <w:b w:val="0"/>
          <w:i w:val="0"/>
        </w:rPr>
        <w:t>Вмешательства нет: вызов отрабатывается одной проверкой характеристик.</w:t>
      </w:r>
    </w:p>
    <w:p>
      <w:pPr>
        <w:spacing w:before="160" w:after="80"/>
      </w:pPr>
      <w:r>
        <w:rPr>
          <w:b/>
          <w:i w:val="0"/>
        </w:rPr>
        <w:t>Возможные варианты выполнения задания и результаты выполнения задания</w:t>
      </w:r>
    </w:p>
    <w:p>
      <w:pPr>
        <w:spacing w:before="160" w:after="80"/>
      </w:pPr>
      <w:r>
        <w:rPr>
          <w:b/>
          <w:i w:val="0"/>
        </w:rPr>
        <w:t>Исход вызова:</w:t>
      </w:r>
    </w:p>
    <w:p>
      <w:pPr>
        <w:spacing w:before="160" w:after="80"/>
      </w:pPr>
      <w:r>
        <w:rPr>
          <w:b w:val="0"/>
          <w:i w:val="0"/>
        </w:rPr>
        <w:t>В случае успеха:</w:t>
      </w:r>
    </w:p>
    <w:p>
      <w:pPr>
        <w:spacing w:before="0" w:after="80"/>
      </w:pPr>
      <w:r>
        <w:rPr>
          <w:b w:val="0"/>
          <w:i/>
        </w:rPr>
        <w:t>«Замер проведён во дворе на Гагарина при жильцах, показания объявлены вслух: норма.»</w:t>
      </w:r>
    </w:p>
    <w:p>
      <w:pPr>
        <w:spacing w:before="0" w:after="80"/>
      </w:pPr>
      <w:r>
        <w:rPr>
          <w:b w:val="0"/>
          <w:i/>
        </w:rPr>
        <w:t>«Инициатор с прибором сверился лично и остался доволен. Двор разошёлся за полчаса, детей утром выпустили гулять.»</w:t>
      </w:r>
    </w:p>
    <w:p>
      <w:pPr>
        <w:spacing w:before="0" w:after="80"/>
      </w:pPr>
      <w:r>
        <w:rPr>
          <w:b w:val="0"/>
          <w:i/>
        </w:rPr>
        <w:t>«Корреспондент к назначенному часу не приехал.»</w:t>
      </w:r>
    </w:p>
    <w:p>
      <w:pPr>
        <w:spacing w:before="0" w:after="80"/>
      </w:pPr>
      <w:r>
        <w:rPr>
          <w:b w:val="0"/>
          <w:i w:val="0"/>
        </w:rPr>
        <w:t>(гласность вниз. Аномалии нет вообще.)</w:t>
      </w:r>
    </w:p>
    <w:p>
      <w:pPr>
        <w:spacing w:before="160" w:after="80"/>
      </w:pPr>
      <w:r>
        <w:rPr>
          <w:b w:val="0"/>
          <w:i w:val="0"/>
        </w:rPr>
        <w:t>В случае провала:</w:t>
      </w:r>
    </w:p>
    <w:p>
      <w:pPr>
        <w:spacing w:before="0" w:after="80"/>
      </w:pPr>
      <w:r>
        <w:rPr>
          <w:b w:val="0"/>
          <w:i/>
        </w:rPr>
        <w:t>«Замер жильцов не убедил: прибор объявили казённым, а показания — подогнанными.»</w:t>
      </w:r>
    </w:p>
    <w:p>
      <w:pPr>
        <w:spacing w:before="0" w:after="80"/>
      </w:pPr>
      <w:r>
        <w:rPr>
          <w:b w:val="0"/>
          <w:i/>
        </w:rPr>
        <w:t>«Разговор шёл на повышенных тонах при полутора десятках свидетелей, в том числе о том, что за служба приезжает на такие вызовы ночью.»</w:t>
      </w:r>
    </w:p>
    <w:p>
      <w:pPr>
        <w:spacing w:before="0" w:after="80"/>
      </w:pPr>
      <w:r>
        <w:rPr>
          <w:b w:val="0"/>
          <w:i/>
        </w:rPr>
        <w:t>«Заметка вышла в районной газете через день.»</w:t>
      </w:r>
    </w:p>
    <w:p>
      <w:pPr>
        <w:spacing w:before="0" w:after="80"/>
      </w:pPr>
      <w:r>
        <w:rPr>
          <w:b w:val="0"/>
          <w:i w:val="0"/>
        </w:rPr>
        <w:t>(гласность вверх. Аномалии нет вообще.)</w:t>
      </w:r>
    </w:p>
    <w:p>
      <w:pPr>
        <w:pStyle w:val="Heading2"/>
      </w:pPr>
      <w:r>
        <w:rPr>
          <w:b/>
        </w:rPr>
        <w:t>Задание 4. Подвал под бомбоубежище</w:t>
      </w:r>
    </w:p>
    <w:p>
      <w:pPr>
        <w:spacing w:before="160" w:after="80"/>
      </w:pPr>
      <w:r>
        <w:rPr>
          <w:b/>
        </w:rPr>
        <w:t>Описание задания (для разработчиков):</w:t>
      </w:r>
      <w:r>
        <w:t xml:space="preserve"> Контур-0, штатная обработка. Проверка на выносливость.</w:t>
      </w:r>
    </w:p>
    <w:p>
      <w:pPr>
        <w:spacing w:before="160" w:after="80"/>
      </w:pPr>
      <w:r>
        <w:rPr>
          <w:b/>
          <w:i w:val="0"/>
        </w:rPr>
        <w:t>Заложенные требования по желаемым характеристикам (только для разработчиков):</w:t>
      </w:r>
    </w:p>
    <w:p>
      <w:pPr>
        <w:spacing w:before="0" w:after="80"/>
      </w:pPr>
      <w:r>
        <w:rPr>
          <w:b w:val="0"/>
          <w:i w:val="0"/>
        </w:rPr>
        <w:t>Вызов без вмешательства: одна проверка характеристик, варианты не предлагаются.</w:t>
      </w:r>
    </w:p>
    <w:p>
      <w:pPr>
        <w:spacing w:before="160" w:after="80"/>
      </w:pPr>
      <w:r>
        <w:rPr>
          <w:b/>
          <w:i w:val="0"/>
        </w:rPr>
        <w:t>Текст внутриигрового описания звонка</w:t>
      </w:r>
    </w:p>
    <w:p>
      <w:pPr>
        <w:spacing w:before="0" w:after="80"/>
      </w:pPr>
      <w:r>
        <w:rPr>
          <w:b w:val="0"/>
          <w:i w:val="0"/>
        </w:rPr>
        <w:t>[ЗВОНОК ИЗ ЖЭК-4, НА ЛИНИИ ДЕЖУРНЫЙ СЛЕСАРЬ]</w:t>
      </w:r>
    </w:p>
    <w:p>
      <w:pPr>
        <w:spacing w:before="0" w:after="80"/>
      </w:pPr>
      <w:r>
        <w:rPr>
          <w:b w:val="0"/>
          <w:i w:val="0"/>
        </w:rPr>
        <w:t>ЖЭК четвёртый. Жильцы подвал вскрыли, там у нас бомбоубежище числится.</w:t>
      </w:r>
    </w:p>
    <w:p>
      <w:pPr>
        <w:spacing w:before="0" w:after="80"/>
      </w:pPr>
      <w:r>
        <w:rPr>
          <w:b w:val="0"/>
          <w:i w:val="0"/>
        </w:rPr>
        <w:t>Замок сорвали, полезли смотреть, что там за гул.</w:t>
      </w:r>
    </w:p>
    <w:p>
      <w:pPr>
        <w:spacing w:before="0" w:after="80"/>
      </w:pPr>
      <w:r>
        <w:rPr>
          <w:b w:val="0"/>
          <w:i w:val="0"/>
        </w:rPr>
        <w:t>А там сырость по колено и налёт по стенам в палец толщиной.</w:t>
      </w:r>
    </w:p>
    <w:p>
      <w:pPr>
        <w:spacing w:before="0" w:after="80"/>
      </w:pPr>
      <w:r>
        <w:rPr>
          <w:b w:val="0"/>
          <w:i w:val="0"/>
        </w:rPr>
        <w:t>Двое поднялись, третьего вытаскивали. Говорит, дышать нечем.</w:t>
      </w:r>
    </w:p>
    <w:p>
      <w:pPr>
        <w:spacing w:before="0" w:after="80"/>
      </w:pPr>
      <w:r>
        <w:rPr>
          <w:b w:val="0"/>
          <w:i w:val="0"/>
        </w:rPr>
        <w:t>Я туда своих не пошлю, у меня один противогаз на весь ЖЭК.</w:t>
      </w:r>
    </w:p>
    <w:p>
      <w:pPr>
        <w:spacing w:before="0" w:after="80"/>
      </w:pPr>
      <w:r>
        <w:rPr>
          <w:b w:val="0"/>
          <w:i w:val="0"/>
        </w:rPr>
        <w:t>Пионерская, дом одиннадцать, вход с торца.</w:t>
      </w:r>
    </w:p>
    <w:p>
      <w:pPr>
        <w:spacing w:before="160" w:after="80"/>
      </w:pPr>
      <w:r>
        <w:rPr>
          <w:b/>
          <w:i w:val="0"/>
        </w:rPr>
        <w:t>Возможное вмешательство</w:t>
      </w:r>
    </w:p>
    <w:p>
      <w:pPr>
        <w:spacing w:before="0" w:after="80"/>
      </w:pPr>
      <w:r>
        <w:rPr>
          <w:b w:val="0"/>
          <w:i w:val="0"/>
        </w:rPr>
        <w:t>Вмешательства нет: вызов отрабатывается одной проверкой характеристик.</w:t>
      </w:r>
    </w:p>
    <w:p>
      <w:pPr>
        <w:spacing w:before="160" w:after="80"/>
      </w:pPr>
      <w:r>
        <w:rPr>
          <w:b/>
          <w:i w:val="0"/>
        </w:rPr>
        <w:t>Возможные варианты выполнения задания и результаты выполнения задания</w:t>
      </w:r>
    </w:p>
    <w:p>
      <w:pPr>
        <w:spacing w:before="160" w:after="80"/>
      </w:pPr>
      <w:r>
        <w:rPr>
          <w:b/>
          <w:i w:val="0"/>
        </w:rPr>
        <w:t>Исход вызова:</w:t>
      </w:r>
    </w:p>
    <w:p>
      <w:pPr>
        <w:spacing w:before="160" w:after="80"/>
      </w:pPr>
      <w:r>
        <w:rPr>
          <w:b w:val="0"/>
          <w:i w:val="0"/>
        </w:rPr>
        <w:t>В случае успеха:</w:t>
      </w:r>
    </w:p>
    <w:p>
      <w:pPr>
        <w:spacing w:before="0" w:after="80"/>
      </w:pPr>
      <w:r>
        <w:rPr>
          <w:b w:val="0"/>
          <w:i/>
        </w:rPr>
        <w:t>«Подвал под бомбоубежищем на Пионерской откачан и обработан. Налёт снят со стен механически, стоки промыты.»</w:t>
      </w:r>
    </w:p>
    <w:p>
      <w:pPr>
        <w:spacing w:before="0" w:after="80"/>
      </w:pPr>
      <w:r>
        <w:rPr>
          <w:b w:val="0"/>
          <w:i/>
        </w:rPr>
        <w:t>«Замер после обработки в норме. Стадия ранняя, сочленения нет.»</w:t>
      </w:r>
    </w:p>
    <w:p>
      <w:pPr>
        <w:spacing w:before="0" w:after="80"/>
      </w:pPr>
      <w:r>
        <w:rPr>
          <w:b w:val="0"/>
          <w:i/>
        </w:rPr>
        <w:t>«Замок на люке заменён, ключ передан в ЖЭК под роспись.»</w:t>
      </w:r>
    </w:p>
    <w:p>
      <w:pPr>
        <w:spacing w:before="0" w:after="80"/>
      </w:pPr>
      <w:r>
        <w:rPr>
          <w:b w:val="0"/>
          <w:i w:val="0"/>
        </w:rPr>
        <w:t>(заражение вниз. Штатная обработка, Контур-0.)</w:t>
      </w:r>
    </w:p>
    <w:p>
      <w:pPr>
        <w:spacing w:before="160" w:after="80"/>
      </w:pPr>
      <w:r>
        <w:rPr>
          <w:b w:val="0"/>
          <w:i w:val="0"/>
        </w:rPr>
        <w:t>В случае провала:</w:t>
      </w:r>
    </w:p>
    <w:p>
      <w:pPr>
        <w:spacing w:before="0" w:after="80"/>
      </w:pPr>
      <w:r>
        <w:rPr>
          <w:b w:val="0"/>
          <w:i/>
        </w:rPr>
        <w:t>«Откачать подвал за смену не удалось: насос захлебнулся на второй час, работали в воде по пояс.»</w:t>
      </w:r>
    </w:p>
    <w:p>
      <w:pPr>
        <w:spacing w:before="0" w:after="80"/>
      </w:pPr>
      <w:r>
        <w:rPr>
          <w:b w:val="0"/>
          <w:i/>
        </w:rPr>
        <w:t>«Обработана только часть стен. Двое из группы выведены наверх раньше срока, у обоих кашель и резь в глазах.»</w:t>
      </w:r>
    </w:p>
    <w:p>
      <w:pPr>
        <w:spacing w:before="0" w:after="80"/>
      </w:pPr>
      <w:r>
        <w:rPr>
          <w:b w:val="0"/>
          <w:i/>
        </w:rPr>
        <w:t>«Люк заварен, жильцам объявлено об аварии на водоводе.»</w:t>
      </w:r>
    </w:p>
    <w:p>
      <w:pPr>
        <w:spacing w:before="0" w:after="80"/>
      </w:pPr>
      <w:r>
        <w:rPr>
          <w:b w:val="0"/>
          <w:i w:val="0"/>
        </w:rPr>
        <w:t>(заражение вверх, травмы.)</w:t>
      </w:r>
    </w:p>
    <w:p>
      <w:pPr>
        <w:pStyle w:val="Heading2"/>
      </w:pPr>
      <w:r>
        <w:rPr>
          <w:b/>
        </w:rPr>
        <w:t>Задание 5. Плотная стая</w:t>
      </w:r>
    </w:p>
    <w:p>
      <w:pPr>
        <w:spacing w:before="160" w:after="80"/>
      </w:pPr>
      <w:r>
        <w:rPr>
          <w:b/>
        </w:rPr>
        <w:t>Описание задания (для разработчиков):</w:t>
      </w:r>
      <w:r>
        <w:t xml:space="preserve"> Контур-0: Объекта ещё нет, есть точка, которая станет им к утру. Симулякры по статье: собаки на двух лапах, очеловеченные морды, поведение непредсказуемо. Зацепки под выносливость (обвести периметр) и хладнокровие (не подходить).</w:t>
      </w:r>
    </w:p>
    <w:p>
      <w:pPr>
        <w:spacing w:before="160" w:after="80"/>
      </w:pPr>
      <w:r>
        <w:rPr>
          <w:b/>
          <w:i w:val="0"/>
        </w:rPr>
        <w:t>Заложенные требования по желаемым характеристикам (только для разработчиков):</w:t>
      </w:r>
    </w:p>
    <w:p>
      <w:pPr>
        <w:spacing w:before="0" w:after="80"/>
      </w:pPr>
      <w:r>
        <w:rPr>
          <w:b w:val="0"/>
          <w:i w:val="0"/>
        </w:rPr>
        <w:t>А) Закрыть двор — проверка на выносливость — обвести периметр по всей базе</w:t>
      </w:r>
    </w:p>
    <w:p>
      <w:pPr>
        <w:spacing w:before="0" w:after="80"/>
      </w:pPr>
      <w:r>
        <w:rPr>
          <w:b w:val="0"/>
          <w:i w:val="0"/>
        </w:rPr>
        <w:t>Б) Разбить стаю — проверка на хладнокровие; ракеты и сирена, реакция непредсказуема</w:t>
      </w:r>
    </w:p>
    <w:p>
      <w:pPr>
        <w:spacing w:before="0" w:after="80"/>
      </w:pPr>
      <w:r>
        <w:rPr>
          <w:b w:val="0"/>
          <w:i w:val="0"/>
        </w:rPr>
        <w:t>В) Оцепить квартал — проверки нет; безопасно, но к утру здесь Объект</w:t>
      </w:r>
    </w:p>
    <w:p>
      <w:pPr>
        <w:spacing w:before="160" w:after="80"/>
      </w:pPr>
      <w:r>
        <w:rPr>
          <w:b/>
          <w:i w:val="0"/>
        </w:rPr>
        <w:t>Текст внутриигрового описания звонка</w:t>
      </w:r>
    </w:p>
    <w:p>
      <w:pPr>
        <w:spacing w:before="0" w:after="80"/>
      </w:pPr>
      <w:r>
        <w:rPr>
          <w:b w:val="0"/>
          <w:i w:val="0"/>
        </w:rPr>
        <w:t>[СТОРОЖ АВТОБАЗЫ №3, ЗВОНИТ С ПРОХОДНОЙ]</w:t>
      </w:r>
    </w:p>
    <w:p>
      <w:pPr>
        <w:spacing w:before="0" w:after="80"/>
      </w:pPr>
      <w:r>
        <w:rPr>
          <w:b w:val="0"/>
          <w:i w:val="0"/>
        </w:rPr>
        <w:t>Это сторож с третьей автобазы. У меня во дворе не люди.</w:t>
      </w:r>
    </w:p>
    <w:p>
      <w:pPr>
        <w:spacing w:before="0" w:after="80"/>
      </w:pPr>
      <w:r>
        <w:rPr>
          <w:b w:val="0"/>
          <w:i w:val="0"/>
        </w:rPr>
        <w:t>Я думал, шпана. Пошёл с фонарём — а они стоят на задних лапах.</w:t>
      </w:r>
    </w:p>
    <w:p>
      <w:pPr>
        <w:spacing w:before="0" w:after="80"/>
      </w:pPr>
      <w:r>
        <w:rPr>
          <w:b w:val="0"/>
          <w:i w:val="0"/>
        </w:rPr>
        <w:t>Собаки. Морды... не собачьи уже, а на человечьи похожи. Я потому и звоню.</w:t>
      </w:r>
    </w:p>
    <w:p>
      <w:pPr>
        <w:spacing w:before="0" w:after="80"/>
      </w:pPr>
      <w:r>
        <w:rPr>
          <w:b w:val="0"/>
          <w:i w:val="0"/>
        </w:rPr>
        <w:t>Штук двадцать, между боксами. Стоят и стоят, лицом в одну сторону.</w:t>
      </w:r>
    </w:p>
    <w:p>
      <w:pPr>
        <w:spacing w:before="0" w:after="80"/>
      </w:pPr>
      <w:r>
        <w:rPr>
          <w:b w:val="0"/>
          <w:i w:val="0"/>
        </w:rPr>
        <w:t>Одна на меня кинулась ни с того ни с сего, а другая рядом даже не дёрнулась.</w:t>
      </w:r>
    </w:p>
    <w:p>
      <w:pPr>
        <w:spacing w:before="0" w:after="80"/>
      </w:pPr>
      <w:r>
        <w:rPr>
          <w:b w:val="0"/>
          <w:i w:val="0"/>
        </w:rPr>
        <w:t>Я в будке закрылся. Своего пса в дом забрал, он выть начал.</w:t>
      </w:r>
    </w:p>
    <w:p>
      <w:pPr>
        <w:spacing w:before="0" w:after="80"/>
      </w:pPr>
      <w:r>
        <w:rPr>
          <w:b w:val="0"/>
          <w:i w:val="0"/>
        </w:rPr>
        <w:t>Автобаза третья, объезд со стороны насыпи.</w:t>
      </w:r>
    </w:p>
    <w:p>
      <w:pPr>
        <w:spacing w:before="160" w:after="80"/>
      </w:pPr>
      <w:r>
        <w:rPr>
          <w:b/>
          <w:i w:val="0"/>
        </w:rPr>
        <w:t>Возможное вмешательство</w:t>
      </w:r>
    </w:p>
    <w:p>
      <w:pPr>
        <w:spacing w:before="0" w:after="80"/>
      </w:pPr>
      <w:r>
        <w:rPr>
          <w:b w:val="0"/>
          <w:i w:val="0"/>
        </w:rPr>
        <w:t>Группа во дворе автобазы. Двадцать три особи между боксами, все на задних лапах, мордами к северной стене.</w:t>
      </w:r>
    </w:p>
    <w:p>
      <w:pPr>
        <w:spacing w:before="0" w:after="80"/>
      </w:pPr>
      <w:r>
        <w:rPr>
          <w:b w:val="0"/>
          <w:i w:val="0"/>
        </w:rPr>
        <w:t>Северная стена глухая. За ней — насыпь и решётки ливневого коллектора.</w:t>
      </w:r>
    </w:p>
    <w:p>
      <w:pPr>
        <w:spacing w:before="0" w:after="80"/>
      </w:pPr>
      <w:r>
        <w:rPr>
          <w:b w:val="0"/>
          <w:i w:val="0"/>
        </w:rPr>
        <w:t>На свет и оклик не реагируют. Одна при подходе бросилась и отошла сама, соседние не сдвинулись вовсе.</w:t>
      </w:r>
    </w:p>
    <w:p>
      <w:pPr>
        <w:spacing w:before="0" w:after="80"/>
      </w:pPr>
      <w:r>
        <w:rPr>
          <w:b w:val="0"/>
          <w:i w:val="0"/>
        </w:rPr>
        <w:t>Замер по двору растёт от ворот к стене и у самой стены уходит за шкалу.</w:t>
      </w:r>
    </w:p>
    <w:p>
      <w:pPr>
        <w:spacing w:before="160" w:after="80"/>
      </w:pPr>
      <w:r>
        <w:rPr>
          <w:b w:val="0"/>
          <w:i w:val="0"/>
        </w:rPr>
        <w:t>Варианты:</w:t>
      </w:r>
    </w:p>
    <w:p>
      <w:pPr>
        <w:spacing w:before="0" w:after="80"/>
      </w:pPr>
      <w:r>
        <w:rPr>
          <w:b/>
          <w:i w:val="0"/>
        </w:rPr>
        <w:t>А) Закрыть двор</w:t>
      </w:r>
    </w:p>
    <w:p>
      <w:pPr>
        <w:spacing w:before="0" w:after="80"/>
      </w:pPr>
      <w:r>
        <w:rPr>
          <w:b w:val="0"/>
          <w:i w:val="0"/>
        </w:rPr>
        <w:t>Обвести двор по периметру и закрыть базу до дневной смены.</w:t>
      </w:r>
    </w:p>
    <w:p>
      <w:pPr>
        <w:spacing w:before="0" w:after="80"/>
      </w:pPr>
      <w:r>
        <w:rPr>
          <w:b/>
          <w:i w:val="0"/>
        </w:rPr>
        <w:t>Б) Разбить стаю</w:t>
      </w:r>
    </w:p>
    <w:p>
      <w:pPr>
        <w:spacing w:before="0" w:after="80"/>
      </w:pPr>
      <w:r>
        <w:rPr>
          <w:b w:val="0"/>
          <w:i w:val="0"/>
        </w:rPr>
        <w:t>Ударить светом и шумом и развести стаю, пока она не срослась.</w:t>
      </w:r>
    </w:p>
    <w:p>
      <w:pPr>
        <w:spacing w:before="0" w:after="80"/>
      </w:pPr>
      <w:r>
        <w:rPr>
          <w:b/>
          <w:i w:val="0"/>
        </w:rPr>
        <w:t>В) Оцепить квартал</w:t>
      </w:r>
    </w:p>
    <w:p>
      <w:pPr>
        <w:spacing w:before="0" w:after="80"/>
      </w:pPr>
      <w:r>
        <w:rPr>
          <w:b w:val="0"/>
          <w:i w:val="0"/>
        </w:rPr>
        <w:t>Отойти, оцепить квартал и передать точку дневным.</w:t>
      </w:r>
    </w:p>
    <w:p>
      <w:pPr>
        <w:spacing w:before="160" w:after="80"/>
      </w:pPr>
      <w:r>
        <w:rPr>
          <w:b/>
          <w:i w:val="0"/>
        </w:rPr>
        <w:t>Возможные варианты выполнения задания и результаты выполнения задания</w:t>
      </w:r>
    </w:p>
    <w:p>
      <w:pPr>
        <w:spacing w:before="160" w:after="80"/>
      </w:pPr>
      <w:r>
        <w:rPr>
          <w:b/>
          <w:i w:val="0"/>
        </w:rPr>
        <w:t>При наличии вмешательства:</w:t>
      </w:r>
    </w:p>
    <w:p>
      <w:pPr>
        <w:spacing w:before="160" w:after="80"/>
      </w:pPr>
      <w:r>
        <w:rPr>
          <w:b/>
          <w:i w:val="0"/>
        </w:rPr>
        <w:t>Выбор А: Закрыть двор</w:t>
      </w:r>
    </w:p>
    <w:p>
      <w:pPr>
        <w:spacing w:before="160" w:after="80"/>
      </w:pPr>
      <w:r>
        <w:rPr>
          <w:b w:val="0"/>
          <w:i w:val="0"/>
        </w:rPr>
        <w:t>В случае успеха:</w:t>
      </w:r>
    </w:p>
    <w:p>
      <w:pPr>
        <w:spacing w:before="0" w:after="80"/>
      </w:pPr>
      <w:r>
        <w:rPr>
          <w:b w:val="0"/>
          <w:i/>
        </w:rPr>
        <w:t>«Двор автобазы обведён по периметру, ворота и объезд с насыпи закрыты до дневной смены.»</w:t>
      </w:r>
    </w:p>
    <w:p>
      <w:pPr>
        <w:spacing w:before="0" w:after="80"/>
      </w:pPr>
      <w:r>
        <w:rPr>
          <w:b w:val="0"/>
          <w:i/>
        </w:rPr>
        <w:t>«Группа в контакт не вступала. К пяти утра во дворе оставалось девять особей, к шести — ни одной.»</w:t>
      </w:r>
    </w:p>
    <w:p>
      <w:pPr>
        <w:spacing w:before="0" w:after="80"/>
      </w:pPr>
      <w:r>
        <w:rPr>
          <w:b w:val="0"/>
          <w:i/>
        </w:rPr>
        <w:t>«Замер у северной стены к утру упал до фоновых значений. Сочленение не состоялось.»</w:t>
      </w:r>
    </w:p>
    <w:p>
      <w:pPr>
        <w:spacing w:before="0" w:after="80"/>
      </w:pPr>
      <w:r>
        <w:rPr>
          <w:b w:val="0"/>
          <w:i w:val="0"/>
        </w:rPr>
        <w:t>(заражение вниз. Открывает creature_simulacre.)</w:t>
      </w:r>
    </w:p>
    <w:p>
      <w:pPr>
        <w:spacing w:before="160" w:after="80"/>
      </w:pPr>
      <w:r>
        <w:rPr>
          <w:b w:val="0"/>
          <w:i w:val="0"/>
        </w:rPr>
        <w:t>В случае провала:</w:t>
      </w:r>
    </w:p>
    <w:p>
      <w:pPr>
        <w:spacing w:before="0" w:after="80"/>
      </w:pPr>
      <w:r>
        <w:rPr>
          <w:b w:val="0"/>
          <w:i/>
        </w:rPr>
        <w:t>«Периметр обвести не успели: база большая, а группа малочисленна.»</w:t>
      </w:r>
    </w:p>
    <w:p>
      <w:pPr>
        <w:spacing w:before="0" w:after="80"/>
      </w:pPr>
      <w:r>
        <w:rPr>
          <w:b w:val="0"/>
          <w:i/>
        </w:rPr>
        <w:t>«К четырём часам стая перешла за северную стену, к насыпи и решёткам коллектора. Замер там за шкалой.»</w:t>
      </w:r>
    </w:p>
    <w:p>
      <w:pPr>
        <w:spacing w:before="0" w:after="80"/>
      </w:pPr>
      <w:r>
        <w:rPr>
          <w:b w:val="0"/>
          <w:i/>
        </w:rPr>
        <w:t>«Двор пуст. Точка сместилась, а не закрылась.»</w:t>
      </w:r>
    </w:p>
    <w:p>
      <w:pPr>
        <w:spacing w:before="0" w:after="80"/>
      </w:pPr>
      <w:r>
        <w:rPr>
          <w:b w:val="0"/>
          <w:i w:val="0"/>
        </w:rPr>
        <w:t>(заражение вверх. Открывает creature_simulacre.)</w:t>
      </w:r>
    </w:p>
    <w:p>
      <w:pPr>
        <w:spacing w:before="160" w:after="80"/>
      </w:pPr>
      <w:r>
        <w:rPr>
          <w:b/>
          <w:i w:val="0"/>
        </w:rPr>
        <w:t>Выбор Б: Разбить стаю</w:t>
      </w:r>
    </w:p>
    <w:p>
      <w:pPr>
        <w:spacing w:before="160" w:after="80"/>
      </w:pPr>
      <w:r>
        <w:rPr>
          <w:b w:val="0"/>
          <w:i w:val="0"/>
        </w:rPr>
        <w:t>В случае успеха:</w:t>
      </w:r>
    </w:p>
    <w:p>
      <w:pPr>
        <w:spacing w:before="0" w:after="80"/>
      </w:pPr>
      <w:r>
        <w:rPr>
          <w:b w:val="0"/>
          <w:i/>
        </w:rPr>
        <w:t>«По двору отработали ракетами и сиреной. Группа рассыпалась в три стороны, часть ушла через насыпь.»</w:t>
      </w:r>
    </w:p>
    <w:p>
      <w:pPr>
        <w:spacing w:before="0" w:after="80"/>
      </w:pPr>
      <w:r>
        <w:rPr>
          <w:b w:val="0"/>
          <w:i/>
        </w:rPr>
        <w:t>«Агрессии не было ни у одной особи, хотя по инструкции ожидалась. Двое стояли на месте и после третьей ракеты.»</w:t>
      </w:r>
    </w:p>
    <w:p>
      <w:pPr>
        <w:spacing w:before="0" w:after="80"/>
      </w:pPr>
      <w:r>
        <w:rPr>
          <w:b w:val="0"/>
          <w:i/>
        </w:rPr>
        <w:t>«Сторож не пострадал. Замер у стены к утру фоновый.»</w:t>
      </w:r>
    </w:p>
    <w:p>
      <w:pPr>
        <w:spacing w:before="0" w:after="80"/>
      </w:pPr>
      <w:r>
        <w:rPr>
          <w:b w:val="0"/>
          <w:i w:val="0"/>
        </w:rPr>
        <w:t>(заражение вниз, лояльность вверх. Открывает property_simulacre_unpredictable по данным радио.)</w:t>
      </w:r>
    </w:p>
    <w:p>
      <w:pPr>
        <w:spacing w:before="160" w:after="80"/>
      </w:pPr>
      <w:r>
        <w:rPr>
          <w:b w:val="0"/>
          <w:i w:val="0"/>
        </w:rPr>
        <w:t>В случае провала:</w:t>
      </w:r>
    </w:p>
    <w:p>
      <w:pPr>
        <w:spacing w:before="0" w:after="80"/>
      </w:pPr>
      <w:r>
        <w:rPr>
          <w:b w:val="0"/>
          <w:i/>
        </w:rPr>
        <w:t>«После первой ракеты стая во дворе повернулась к людям разом и пошла на свет.»</w:t>
      </w:r>
    </w:p>
    <w:p>
      <w:pPr>
        <w:spacing w:before="0" w:after="80"/>
      </w:pPr>
      <w:r>
        <w:rPr>
          <w:b w:val="0"/>
          <w:i/>
        </w:rPr>
        <w:t>«Отход шёл через боксы, часть снаряжения брошена. Один бокс выгорел от упавшей ракеты.»</w:t>
      </w:r>
    </w:p>
    <w:p>
      <w:pPr>
        <w:spacing w:before="0" w:after="80"/>
      </w:pPr>
      <w:r>
        <w:rPr>
          <w:b w:val="0"/>
          <w:i/>
        </w:rPr>
        <w:t>«Автобаза утром не работала. Двор к рассвету был пуст.»</w:t>
      </w:r>
    </w:p>
    <w:p>
      <w:pPr>
        <w:spacing w:before="0" w:after="80"/>
      </w:pPr>
      <w:r>
        <w:rPr>
          <w:b w:val="0"/>
          <w:i w:val="0"/>
        </w:rPr>
        <w:t>(заражение вверх, травмы или гибель. Открывает creature_simulacre.)</w:t>
      </w:r>
    </w:p>
    <w:p>
      <w:pPr>
        <w:spacing w:before="160" w:after="80"/>
      </w:pPr>
      <w:r>
        <w:rPr>
          <w:b/>
          <w:i w:val="0"/>
        </w:rPr>
        <w:t>Выбор В: Оцепить квартал</w:t>
      </w:r>
    </w:p>
    <w:p>
      <w:pPr>
        <w:spacing w:before="160" w:after="80"/>
      </w:pPr>
      <w:r>
        <w:rPr>
          <w:b w:val="0"/>
          <w:i w:val="0"/>
        </w:rPr>
        <w:t>В случае успеха:</w:t>
      </w:r>
    </w:p>
    <w:p>
      <w:pPr>
        <w:spacing w:before="0" w:after="80"/>
      </w:pPr>
      <w:r>
        <w:rPr>
          <w:b w:val="0"/>
          <w:i/>
        </w:rPr>
        <w:t>Отчёт не написан.</w:t>
      </w:r>
    </w:p>
    <w:p>
      <w:pPr>
        <w:spacing w:before="160" w:after="80"/>
      </w:pPr>
      <w:r>
        <w:rPr>
          <w:b w:val="0"/>
          <w:i w:val="0"/>
        </w:rPr>
        <w:t>В случае провала:</w:t>
      </w:r>
    </w:p>
    <w:p>
      <w:pPr>
        <w:spacing w:before="0" w:after="80"/>
      </w:pPr>
      <w:r>
        <w:rPr>
          <w:b w:val="0"/>
          <w:i/>
        </w:rPr>
        <w:t>«Квартал оцеплен по внешнему контуру, точка передана дневной смене.»</w:t>
      </w:r>
    </w:p>
    <w:p>
      <w:pPr>
        <w:spacing w:before="0" w:after="80"/>
      </w:pPr>
      <w:r>
        <w:rPr>
          <w:b w:val="0"/>
          <w:i/>
        </w:rPr>
        <w:t>«К семи утра северная стена третьей автобазы изнутри проросла. Сочленение завершилось за два часа до прибытия дневных.»</w:t>
      </w:r>
    </w:p>
    <w:p>
      <w:pPr>
        <w:spacing w:before="0" w:after="80"/>
      </w:pPr>
      <w:r>
        <w:rPr>
          <w:b w:val="0"/>
          <w:i/>
        </w:rPr>
        <w:t>«Объекту присвоен номер. Территория выведена из хозяйственного оборота.»</w:t>
      </w:r>
    </w:p>
    <w:p>
      <w:pPr>
        <w:spacing w:before="0" w:after="80"/>
      </w:pPr>
      <w:r>
        <w:rPr>
          <w:b w:val="0"/>
          <w:i w:val="0"/>
        </w:rPr>
        <w:t>(проверки нет, исход один. Заражение вверх, к утру здесь Объект.)</w:t>
      </w:r>
    </w:p>
    <w:p>
      <w:pPr>
        <w:pStyle w:val="Heading2"/>
      </w:pPr>
      <w:r>
        <w:rPr>
          <w:b/>
        </w:rPr>
        <w:t>Задание 6. Ночная аптека</w:t>
      </w:r>
    </w:p>
    <w:p>
      <w:pPr>
        <w:spacing w:before="160" w:after="80"/>
      </w:pPr>
      <w:r>
        <w:rPr>
          <w:b/>
        </w:rPr>
        <w:t>Описание задания (для разработчиков):</w:t>
      </w:r>
      <w:r>
        <w:t xml:space="preserve"> Мимики второго порядка: воссоздана очередь как обстановка. Провал бьёт по гласности сильнее, чем по заражению: апрель, город и так сметает йод. Зацепки под харизму (разогнать живых) и хладнокровие (стоять и отвечать).</w:t>
      </w:r>
    </w:p>
    <w:p>
      <w:pPr>
        <w:spacing w:before="160" w:after="80"/>
      </w:pPr>
      <w:r>
        <w:rPr>
          <w:b/>
          <w:i w:val="0"/>
        </w:rPr>
        <w:t>Заложенные требования по желаемым характеристикам (только для разработчиков):</w:t>
      </w:r>
    </w:p>
    <w:p>
      <w:pPr>
        <w:spacing w:before="0" w:after="80"/>
      </w:pPr>
      <w:r>
        <w:rPr>
          <w:b w:val="0"/>
          <w:i w:val="0"/>
        </w:rPr>
        <w:t>А) Закрыть на переучёт — проверка на харизму — разогнать живых, не подтвердив слухи</w:t>
      </w:r>
    </w:p>
    <w:p>
      <w:pPr>
        <w:spacing w:before="0" w:after="80"/>
      </w:pPr>
      <w:r>
        <w:rPr>
          <w:b w:val="0"/>
          <w:i w:val="0"/>
        </w:rPr>
        <w:t>Б) Выдать пустышку — проверка на хладнокровие — отвечать и раздавать, пока очередь не разойдётся</w:t>
      </w:r>
    </w:p>
    <w:p>
      <w:pPr>
        <w:spacing w:before="0" w:after="80"/>
      </w:pPr>
      <w:r>
        <w:rPr>
          <w:b w:val="0"/>
          <w:i w:val="0"/>
        </w:rPr>
        <w:t>В) Вызвать милицию — проверки нет; быстро, но гласность вверх</w:t>
      </w:r>
    </w:p>
    <w:p>
      <w:pPr>
        <w:spacing w:before="160" w:after="80"/>
      </w:pPr>
      <w:r>
        <w:rPr>
          <w:b/>
          <w:i w:val="0"/>
        </w:rPr>
        <w:t>Текст внутриигрового описания звонка</w:t>
      </w:r>
    </w:p>
    <w:p>
      <w:pPr>
        <w:spacing w:before="0" w:after="80"/>
      </w:pPr>
      <w:r>
        <w:rPr>
          <w:b w:val="0"/>
          <w:i w:val="0"/>
        </w:rPr>
        <w:t>[НОЧНАЯ АПТЕКА №4, НА ЛИНИИ ДЕЖУРНЫЙ ФАРМАЦЕВТ]</w:t>
      </w:r>
    </w:p>
    <w:p>
      <w:pPr>
        <w:spacing w:before="0" w:after="80"/>
      </w:pPr>
      <w:r>
        <w:rPr>
          <w:b w:val="0"/>
          <w:i w:val="0"/>
        </w:rPr>
        <w:t>Аптека четвёртая, Октябрьская. У меня тут очередь с полуночи.</w:t>
      </w:r>
    </w:p>
    <w:p>
      <w:pPr>
        <w:spacing w:before="0" w:after="80"/>
      </w:pPr>
      <w:r>
        <w:rPr>
          <w:b w:val="0"/>
          <w:i w:val="0"/>
        </w:rPr>
        <w:t>Ночью, понимаете? Аптека дежурная, обычно два человека за смену.</w:t>
      </w:r>
    </w:p>
    <w:p>
      <w:pPr>
        <w:spacing w:before="0" w:after="80"/>
      </w:pPr>
      <w:r>
        <w:rPr>
          <w:b w:val="0"/>
          <w:i w:val="0"/>
        </w:rPr>
        <w:t>Они все просят одно и то же. Одними словами, как заученное.</w:t>
      </w:r>
    </w:p>
    <w:p>
      <w:pPr>
        <w:spacing w:before="0" w:after="80"/>
      </w:pPr>
      <w:r>
        <w:rPr>
          <w:b w:val="0"/>
          <w:i w:val="0"/>
        </w:rPr>
        <w:t>Я говорю — нет у нас. Они стоят молча и не уходят.</w:t>
      </w:r>
    </w:p>
    <w:p>
      <w:pPr>
        <w:spacing w:before="0" w:after="80"/>
      </w:pPr>
      <w:r>
        <w:rPr>
          <w:b w:val="0"/>
          <w:i w:val="0"/>
        </w:rPr>
        <w:t>Один заговорил со мной, а слов не разобрать, будто смазано.</w:t>
      </w:r>
    </w:p>
    <w:p>
      <w:pPr>
        <w:spacing w:before="0" w:after="80"/>
      </w:pPr>
      <w:r>
        <w:rPr>
          <w:b w:val="0"/>
          <w:i w:val="0"/>
        </w:rPr>
        <w:t>Теперь и наши, живые, начали повторять за ними. Их там человек тридцать.</w:t>
      </w:r>
    </w:p>
    <w:p>
      <w:pPr>
        <w:spacing w:before="0" w:after="80"/>
      </w:pPr>
      <w:r>
        <w:rPr>
          <w:b w:val="0"/>
          <w:i w:val="0"/>
        </w:rPr>
        <w:t>Приезжайте, пока весь квартал не сбежался. Я дверь заперла изнутри.</w:t>
      </w:r>
    </w:p>
    <w:p>
      <w:pPr>
        <w:spacing w:before="160" w:after="80"/>
      </w:pPr>
      <w:r>
        <w:rPr>
          <w:b/>
          <w:i w:val="0"/>
        </w:rPr>
        <w:t>Возможное вмешательство</w:t>
      </w:r>
    </w:p>
    <w:p>
      <w:pPr>
        <w:spacing w:before="0" w:after="80"/>
      </w:pPr>
      <w:r>
        <w:rPr>
          <w:b w:val="0"/>
          <w:i w:val="0"/>
        </w:rPr>
        <w:t>Группа на месте. Очередь стоит от окошка до угла дома, ровная, без давки.</w:t>
      </w:r>
    </w:p>
    <w:p>
      <w:pPr>
        <w:spacing w:before="0" w:after="80"/>
      </w:pPr>
      <w:r>
        <w:rPr>
          <w:b w:val="0"/>
          <w:i w:val="0"/>
        </w:rPr>
        <w:t>Первые семь человек повторяют одну и ту же фразу. Разобрать её целиком не выходит — слова смазаны.</w:t>
      </w:r>
    </w:p>
    <w:p>
      <w:pPr>
        <w:spacing w:before="0" w:after="80"/>
      </w:pPr>
      <w:r>
        <w:rPr>
          <w:b w:val="0"/>
          <w:i w:val="0"/>
        </w:rPr>
        <w:t>Тот, к кому обращаются, отвечает — не по делу, но охотно, и ждёт ответа в свою очередь.</w:t>
      </w:r>
    </w:p>
    <w:p>
      <w:pPr>
        <w:spacing w:before="0" w:after="80"/>
      </w:pPr>
      <w:r>
        <w:rPr>
          <w:b w:val="0"/>
          <w:i w:val="0"/>
        </w:rPr>
        <w:t>Остальные — жильцы окрестных домов, прибежали на шум и уже стоят в очереди сами.</w:t>
      </w:r>
    </w:p>
    <w:p>
      <w:pPr>
        <w:spacing w:before="160" w:after="80"/>
      </w:pPr>
      <w:r>
        <w:rPr>
          <w:b w:val="0"/>
          <w:i w:val="0"/>
        </w:rPr>
        <w:t>Варианты:</w:t>
      </w:r>
    </w:p>
    <w:p>
      <w:pPr>
        <w:spacing w:before="0" w:after="80"/>
      </w:pPr>
      <w:r>
        <w:rPr>
          <w:b/>
          <w:i w:val="0"/>
        </w:rPr>
        <w:t>А) Закрыть на переучёт</w:t>
      </w:r>
    </w:p>
    <w:p>
      <w:pPr>
        <w:spacing w:before="0" w:after="80"/>
      </w:pPr>
      <w:r>
        <w:rPr>
          <w:b w:val="0"/>
          <w:i w:val="0"/>
        </w:rPr>
        <w:t>Объявить переучёт, закрыть аптеку и развести людей по домам.</w:t>
      </w:r>
    </w:p>
    <w:p>
      <w:pPr>
        <w:spacing w:before="0" w:after="80"/>
      </w:pPr>
      <w:r>
        <w:rPr>
          <w:b/>
          <w:i w:val="0"/>
        </w:rPr>
        <w:t>Б) Выдать пустышку</w:t>
      </w:r>
    </w:p>
    <w:p>
      <w:pPr>
        <w:spacing w:before="0" w:after="80"/>
      </w:pPr>
      <w:r>
        <w:rPr>
          <w:b w:val="0"/>
          <w:i w:val="0"/>
        </w:rPr>
        <w:t>Выдать всем по упаковке аскорбинки и переписать очередь пофамильно.</w:t>
      </w:r>
    </w:p>
    <w:p>
      <w:pPr>
        <w:spacing w:before="0" w:after="80"/>
      </w:pPr>
      <w:r>
        <w:rPr>
          <w:b/>
          <w:i w:val="0"/>
        </w:rPr>
        <w:t>В) Вызвать милицию</w:t>
      </w:r>
    </w:p>
    <w:p>
      <w:pPr>
        <w:spacing w:before="0" w:after="80"/>
      </w:pPr>
      <w:r>
        <w:rPr>
          <w:b w:val="0"/>
          <w:i w:val="0"/>
        </w:rPr>
        <w:t>Передать адрес в отделение и уехать.</w:t>
      </w:r>
    </w:p>
    <w:p>
      <w:pPr>
        <w:spacing w:before="160" w:after="80"/>
      </w:pPr>
      <w:r>
        <w:rPr>
          <w:b/>
          <w:i w:val="0"/>
        </w:rPr>
        <w:t>Возможные варианты выполнения задания и результаты выполнения задания</w:t>
      </w:r>
    </w:p>
    <w:p>
      <w:pPr>
        <w:spacing w:before="160" w:after="80"/>
      </w:pPr>
      <w:r>
        <w:rPr>
          <w:b/>
          <w:i w:val="0"/>
        </w:rPr>
        <w:t>При наличии вмешательства:</w:t>
      </w:r>
    </w:p>
    <w:p>
      <w:pPr>
        <w:spacing w:before="160" w:after="80"/>
      </w:pPr>
      <w:r>
        <w:rPr>
          <w:b/>
          <w:i w:val="0"/>
        </w:rPr>
        <w:t>Выбор А: Закрыть на переучёт</w:t>
      </w:r>
    </w:p>
    <w:p>
      <w:pPr>
        <w:spacing w:before="160" w:after="80"/>
      </w:pPr>
      <w:r>
        <w:rPr>
          <w:b w:val="0"/>
          <w:i w:val="0"/>
        </w:rPr>
        <w:t>В случае успеха:</w:t>
      </w:r>
    </w:p>
    <w:p>
      <w:pPr>
        <w:spacing w:before="0" w:after="80"/>
      </w:pPr>
      <w:r>
        <w:rPr>
          <w:b w:val="0"/>
          <w:i/>
        </w:rPr>
        <w:t>«Аптека закрыта на переучёт, объявление вывешено на двери. Живых развели по домам за сорок минут.»</w:t>
      </w:r>
    </w:p>
    <w:p>
      <w:pPr>
        <w:spacing w:before="0" w:after="80"/>
      </w:pPr>
      <w:r>
        <w:rPr>
          <w:b w:val="0"/>
          <w:i/>
        </w:rPr>
        <w:t>«Очередь из остальных простояла до половины пятого и разошлась сама, когда погас свет в зале.»</w:t>
      </w:r>
    </w:p>
    <w:p>
      <w:pPr>
        <w:spacing w:before="0" w:after="80"/>
      </w:pPr>
      <w:r>
        <w:rPr>
          <w:b w:val="0"/>
          <w:i/>
        </w:rPr>
        <w:t>«Фармацевт под подписку. Пересменка утром прошла без вопросов.»</w:t>
      </w:r>
    </w:p>
    <w:p>
      <w:pPr>
        <w:spacing w:before="0" w:after="80"/>
      </w:pPr>
      <w:r>
        <w:rPr>
          <w:b w:val="0"/>
          <w:i w:val="0"/>
        </w:rPr>
        <w:t>(гласность вниз. Открывает creature_mimic.)</w:t>
      </w:r>
    </w:p>
    <w:p>
      <w:pPr>
        <w:spacing w:before="160" w:after="80"/>
      </w:pPr>
      <w:r>
        <w:rPr>
          <w:b w:val="0"/>
          <w:i w:val="0"/>
        </w:rPr>
        <w:t>В случае провала:</w:t>
      </w:r>
    </w:p>
    <w:p>
      <w:pPr>
        <w:spacing w:before="0" w:after="80"/>
      </w:pPr>
      <w:r>
        <w:rPr>
          <w:b w:val="0"/>
          <w:i/>
        </w:rPr>
        <w:t>«Переучёту не поверили. Живые из очереди уходить отказались и потребовали объяснить, что раздают ночью и кому.»</w:t>
      </w:r>
    </w:p>
    <w:p>
      <w:pPr>
        <w:spacing w:before="0" w:after="80"/>
      </w:pPr>
      <w:r>
        <w:rPr>
          <w:b w:val="0"/>
          <w:i/>
        </w:rPr>
        <w:t>«К четырём у аптеки стояло около сотни человек. Двое из них снимали происходящее на фотоаппарат.»</w:t>
      </w:r>
    </w:p>
    <w:p>
      <w:pPr>
        <w:spacing w:before="0" w:after="80"/>
      </w:pPr>
      <w:r>
        <w:rPr>
          <w:b w:val="0"/>
          <w:i/>
        </w:rPr>
        <w:t>«Аптека закрыта силами наряда. Объяснения давали в отделении до утра.»</w:t>
      </w:r>
    </w:p>
    <w:p>
      <w:pPr>
        <w:spacing w:before="0" w:after="80"/>
      </w:pPr>
      <w:r>
        <w:rPr>
          <w:b w:val="0"/>
          <w:i w:val="0"/>
        </w:rPr>
        <w:t>(гласность вверх. Открывает creature_mimic.)</w:t>
      </w:r>
    </w:p>
    <w:p>
      <w:pPr>
        <w:spacing w:before="160" w:after="80"/>
      </w:pPr>
      <w:r>
        <w:rPr>
          <w:b/>
          <w:i w:val="0"/>
        </w:rPr>
        <w:t>Выбор Б: Выдать пустышку</w:t>
      </w:r>
    </w:p>
    <w:p>
      <w:pPr>
        <w:spacing w:before="160" w:after="80"/>
      </w:pPr>
      <w:r>
        <w:rPr>
          <w:b w:val="0"/>
          <w:i w:val="0"/>
        </w:rPr>
        <w:t>В случае успеха:</w:t>
      </w:r>
    </w:p>
    <w:p>
      <w:pPr>
        <w:spacing w:before="0" w:after="80"/>
      </w:pPr>
      <w:r>
        <w:rPr>
          <w:b w:val="0"/>
          <w:i/>
        </w:rPr>
        <w:t>«Раздача велась четыре часа: аскорбиновая кислота, по упаковке в руки, с записью фамилии.»</w:t>
      </w:r>
    </w:p>
    <w:p>
      <w:pPr>
        <w:spacing w:before="0" w:after="80"/>
      </w:pPr>
      <w:r>
        <w:rPr>
          <w:b w:val="0"/>
          <w:i/>
        </w:rPr>
        <w:t>«Живые уходили сразу. Остальные брали упаковку, отходили и вставали в конец очереди снова. Каждый повторял одну и ту же фразу, теперь разборчиво.»</w:t>
      </w:r>
    </w:p>
    <w:p>
      <w:pPr>
        <w:spacing w:before="0" w:after="80"/>
      </w:pPr>
      <w:r>
        <w:rPr>
          <w:b w:val="0"/>
          <w:i/>
        </w:rPr>
        <w:t>«Список из ста двенадцати фамилий передан в отдел. Сорок одна в адресном бюро не значится.»</w:t>
      </w:r>
    </w:p>
    <w:p>
      <w:pPr>
        <w:spacing w:before="0" w:after="80"/>
      </w:pPr>
      <w:r>
        <w:rPr>
          <w:b w:val="0"/>
          <w:i w:val="0"/>
        </w:rPr>
        <w:t>(гласность вниз, лояльность вверх. Открывает property_mimic_speech по данным радио.)</w:t>
      </w:r>
    </w:p>
    <w:p>
      <w:pPr>
        <w:spacing w:before="160" w:after="80"/>
      </w:pPr>
      <w:r>
        <w:rPr>
          <w:b w:val="0"/>
          <w:i w:val="0"/>
        </w:rPr>
        <w:t>В случае провала:</w:t>
      </w:r>
    </w:p>
    <w:p>
      <w:pPr>
        <w:spacing w:before="0" w:after="80"/>
      </w:pPr>
      <w:r>
        <w:rPr>
          <w:b w:val="0"/>
          <w:i/>
        </w:rPr>
        <w:t>«Упаковки кончились на тридцатом человеке. Очередь осталась стоять, а живые решили, что лекарство прячут для своих.»</w:t>
      </w:r>
    </w:p>
    <w:p>
      <w:pPr>
        <w:spacing w:before="0" w:after="80"/>
      </w:pPr>
      <w:r>
        <w:rPr>
          <w:b w:val="0"/>
          <w:i/>
        </w:rPr>
        <w:t>«Витрину выдавили. Раздачу прекратили, группа отходила через служебный вход.»</w:t>
      </w:r>
    </w:p>
    <w:p>
      <w:pPr>
        <w:spacing w:before="0" w:after="80"/>
      </w:pPr>
      <w:r>
        <w:rPr>
          <w:b w:val="0"/>
          <w:i/>
        </w:rPr>
        <w:t>«К утру про ночную аптеку знал весь квартал.»</w:t>
      </w:r>
    </w:p>
    <w:p>
      <w:pPr>
        <w:spacing w:before="0" w:after="80"/>
      </w:pPr>
      <w:r>
        <w:rPr>
          <w:b w:val="0"/>
          <w:i w:val="0"/>
        </w:rPr>
        <w:t>(гласность вверх. Открывает creature_mimic.)</w:t>
      </w:r>
    </w:p>
    <w:p>
      <w:pPr>
        <w:spacing w:before="160" w:after="80"/>
      </w:pPr>
      <w:r>
        <w:rPr>
          <w:b/>
          <w:i w:val="0"/>
        </w:rPr>
        <w:t>Выбор В: Вызвать милицию</w:t>
      </w:r>
    </w:p>
    <w:p>
      <w:pPr>
        <w:spacing w:before="160" w:after="80"/>
      </w:pPr>
      <w:r>
        <w:rPr>
          <w:b w:val="0"/>
          <w:i w:val="0"/>
        </w:rPr>
        <w:t>В случае успеха:</w:t>
      </w:r>
    </w:p>
    <w:p>
      <w:pPr>
        <w:spacing w:before="0" w:after="80"/>
      </w:pPr>
      <w:r>
        <w:rPr>
          <w:b w:val="0"/>
          <w:i/>
        </w:rPr>
        <w:t>Отчёт не написан.</w:t>
      </w:r>
    </w:p>
    <w:p>
      <w:pPr>
        <w:spacing w:before="160" w:after="80"/>
      </w:pPr>
      <w:r>
        <w:rPr>
          <w:b w:val="0"/>
          <w:i w:val="0"/>
        </w:rPr>
        <w:t>В случае провала:</w:t>
      </w:r>
    </w:p>
    <w:p>
      <w:pPr>
        <w:spacing w:before="0" w:after="80"/>
      </w:pPr>
      <w:r>
        <w:rPr>
          <w:b w:val="0"/>
          <w:i/>
        </w:rPr>
        <w:t>«Адрес передан в отделение, группа снята с вызова.»</w:t>
      </w:r>
    </w:p>
    <w:p>
      <w:pPr>
        <w:spacing w:before="0" w:after="80"/>
      </w:pPr>
      <w:r>
        <w:rPr>
          <w:b w:val="0"/>
          <w:i/>
        </w:rPr>
        <w:t>«Наряд прибыл в четвёртом часу и начал разгонять очередь. Часть задержанных в отделении назвалась именами, которых нет в адресном бюро, и к утру из камеры пропала.»</w:t>
      </w:r>
    </w:p>
    <w:p>
      <w:pPr>
        <w:spacing w:before="0" w:after="80"/>
      </w:pPr>
      <w:r>
        <w:rPr>
          <w:b w:val="0"/>
          <w:i/>
        </w:rPr>
        <w:t>«Рапорт наряда ушёл в район, минуя отдел. Изъять его не удалось.»</w:t>
      </w:r>
    </w:p>
    <w:p>
      <w:pPr>
        <w:spacing w:before="0" w:after="80"/>
      </w:pPr>
      <w:r>
        <w:rPr>
          <w:b w:val="0"/>
          <w:i w:val="0"/>
        </w:rPr>
        <w:t>(проверки нет, исход один. Гласность вверх сильно, заражение вверх.)</w:t>
      </w:r>
    </w:p>
    <w:p>
      <w:pPr>
        <w:pStyle w:val="Heading2"/>
      </w:pPr>
      <w:r>
        <w:rPr>
          <w:b/>
        </w:rPr>
        <w:t>Задание 7. Комната 34</w:t>
      </w:r>
    </w:p>
    <w:p>
      <w:pPr>
        <w:spacing w:before="160" w:after="80"/>
      </w:pPr>
      <w:r>
        <w:rPr>
          <w:b/>
        </w:rPr>
        <w:t>Описание задания (для разработчиков):</w:t>
      </w:r>
      <w:r>
        <w:t xml:space="preserve"> Мимик второго порядка в общежитии для эвакуированных из-под Припяти. Комендант боится не существа, а комиссии по расселению. Второй заход на мимика: игрок уже читал статью.</w:t>
      </w:r>
    </w:p>
    <w:p>
      <w:pPr>
        <w:spacing w:before="160" w:after="80"/>
      </w:pPr>
      <w:r>
        <w:rPr>
          <w:b/>
          <w:i w:val="0"/>
        </w:rPr>
        <w:t>Заложенные требования по желаемым характеристикам (только для разработчиков):</w:t>
      </w:r>
    </w:p>
    <w:p>
      <w:pPr>
        <w:spacing w:before="0" w:after="80"/>
      </w:pPr>
      <w:r>
        <w:rPr>
          <w:b w:val="0"/>
          <w:i w:val="0"/>
        </w:rPr>
        <w:t>А) Сверить по спискам — проверка на наблюдательность — в списках расселения его нет</w:t>
      </w:r>
    </w:p>
    <w:p>
      <w:pPr>
        <w:spacing w:before="0" w:after="80"/>
      </w:pPr>
      <w:r>
        <w:rPr>
          <w:b w:val="0"/>
          <w:i w:val="0"/>
        </w:rPr>
        <w:t>Б) Сорвать рутину — проверка на хладнокровие; после срыва симуляции переждать</w:t>
      </w:r>
    </w:p>
    <w:p>
      <w:pPr>
        <w:spacing w:before="0" w:after="80"/>
      </w:pPr>
      <w:r>
        <w:rPr>
          <w:b w:val="0"/>
          <w:i w:val="0"/>
        </w:rPr>
        <w:t>В) Вывести этаж — проверка на харизму — санобработка как повод</w:t>
      </w:r>
    </w:p>
    <w:p>
      <w:pPr>
        <w:spacing w:before="160" w:after="80"/>
      </w:pPr>
      <w:r>
        <w:rPr>
          <w:b/>
          <w:i w:val="0"/>
        </w:rPr>
        <w:t>Текст внутриигрового описания звонка</w:t>
      </w:r>
    </w:p>
    <w:p>
      <w:pPr>
        <w:spacing w:before="0" w:after="80"/>
      </w:pPr>
      <w:r>
        <w:rPr>
          <w:b w:val="0"/>
          <w:i w:val="0"/>
        </w:rPr>
        <w:t>[ЗВОНОК ИЗ ОБЩЕЖИТИЯ №6, НА ЛИНИИ КОМЕНДАНТ]</w:t>
      </w:r>
    </w:p>
    <w:p>
      <w:pPr>
        <w:spacing w:before="0" w:after="80"/>
      </w:pPr>
      <w:r>
        <w:rPr>
          <w:b w:val="0"/>
          <w:i w:val="0"/>
        </w:rPr>
        <w:t>Здравствуйте. Общежитие шестое, у нас с апреля приезжие живут.</w:t>
      </w:r>
    </w:p>
    <w:p>
      <w:pPr>
        <w:spacing w:before="0" w:after="80"/>
      </w:pPr>
      <w:r>
        <w:rPr>
          <w:b w:val="0"/>
          <w:i w:val="0"/>
        </w:rPr>
        <w:t>В тридцать четвёртой человек. А я не помню, чтобы его вселяла.</w:t>
      </w:r>
    </w:p>
    <w:p>
      <w:pPr>
        <w:spacing w:before="0" w:after="80"/>
      </w:pPr>
      <w:r>
        <w:rPr>
          <w:b w:val="0"/>
          <w:i w:val="0"/>
        </w:rPr>
        <w:t>В книге он записан, всё честь по чести. Только почерк мой, а я не писала.</w:t>
      </w:r>
    </w:p>
    <w:p>
      <w:pPr>
        <w:spacing w:before="0" w:after="80"/>
      </w:pPr>
      <w:r>
        <w:rPr>
          <w:b w:val="0"/>
          <w:i w:val="0"/>
        </w:rPr>
        <w:t>Сосед его по комнате второй день пересказывает мне один и тот же разговор.</w:t>
      </w:r>
    </w:p>
    <w:p>
      <w:pPr>
        <w:spacing w:before="0" w:after="80"/>
      </w:pPr>
      <w:r>
        <w:rPr>
          <w:b w:val="0"/>
          <w:i w:val="0"/>
        </w:rPr>
        <w:t>Слово в слово. Я уже наизусть знаю, чем кончится.</w:t>
      </w:r>
    </w:p>
    <w:p>
      <w:pPr>
        <w:spacing w:before="0" w:after="80"/>
      </w:pPr>
      <w:r>
        <w:rPr>
          <w:b w:val="0"/>
          <w:i w:val="0"/>
        </w:rPr>
        <w:t>Дверь у них не заперта, я проверяла. Заходить не стала.</w:t>
      </w:r>
    </w:p>
    <w:p>
      <w:pPr>
        <w:spacing w:before="0" w:after="80"/>
      </w:pPr>
      <w:r>
        <w:rPr>
          <w:b w:val="0"/>
          <w:i w:val="0"/>
        </w:rPr>
        <w:t>Только тихо, ради бога. У меня тут люди и без того пуганые.</w:t>
      </w:r>
    </w:p>
    <w:p>
      <w:pPr>
        <w:spacing w:before="160" w:after="80"/>
      </w:pPr>
      <w:r>
        <w:rPr>
          <w:b/>
          <w:i w:val="0"/>
        </w:rPr>
        <w:t>Возможное вмешательство</w:t>
      </w:r>
    </w:p>
    <w:p>
      <w:pPr>
        <w:spacing w:before="0" w:after="80"/>
      </w:pPr>
      <w:r>
        <w:rPr>
          <w:b w:val="0"/>
          <w:i w:val="0"/>
        </w:rPr>
        <w:t>Группа на третьем этаже. В коридоре сушится бельё, у окна курят двое, всё как в любом общежитии.</w:t>
      </w:r>
    </w:p>
    <w:p>
      <w:pPr>
        <w:spacing w:before="0" w:after="80"/>
      </w:pPr>
      <w:r>
        <w:rPr>
          <w:b w:val="0"/>
          <w:i w:val="0"/>
        </w:rPr>
        <w:t>Тридцать четвёртая открыта. Внутри двое: приезжий из Припяти и тот, кого комендант не помнит.</w:t>
      </w:r>
    </w:p>
    <w:p>
      <w:pPr>
        <w:spacing w:before="0" w:after="80"/>
      </w:pPr>
      <w:r>
        <w:rPr>
          <w:b w:val="0"/>
          <w:i w:val="0"/>
        </w:rPr>
        <w:t>Второй здоровается первым, называет группу по именам и предлагает чаю.</w:t>
      </w:r>
    </w:p>
    <w:p>
      <w:pPr>
        <w:spacing w:before="0" w:after="80"/>
      </w:pPr>
      <w:r>
        <w:rPr>
          <w:b w:val="0"/>
          <w:i w:val="0"/>
        </w:rPr>
        <w:t>Сосед в это время рассказывает — тем же голосом и теми же словами, что и вчера, — как их вывозили автобусами.</w:t>
      </w:r>
    </w:p>
    <w:p>
      <w:pPr>
        <w:spacing w:before="160" w:after="80"/>
      </w:pPr>
      <w:r>
        <w:rPr>
          <w:b w:val="0"/>
          <w:i w:val="0"/>
        </w:rPr>
        <w:t>Варианты:</w:t>
      </w:r>
    </w:p>
    <w:p>
      <w:pPr>
        <w:spacing w:before="0" w:after="80"/>
      </w:pPr>
      <w:r>
        <w:rPr>
          <w:b/>
          <w:i w:val="0"/>
        </w:rPr>
        <w:t>А) Сверить по спискам</w:t>
      </w:r>
    </w:p>
    <w:p>
      <w:pPr>
        <w:spacing w:before="0" w:after="80"/>
      </w:pPr>
      <w:r>
        <w:rPr>
          <w:b w:val="0"/>
          <w:i w:val="0"/>
        </w:rPr>
        <w:t>Поднять списки расселения и сверить жильцов, не выходя из роли комиссии.</w:t>
      </w:r>
    </w:p>
    <w:p>
      <w:pPr>
        <w:spacing w:before="0" w:after="80"/>
      </w:pPr>
      <w:r>
        <w:rPr>
          <w:b/>
          <w:i w:val="0"/>
        </w:rPr>
        <w:t>Б) Сорвать рутину</w:t>
      </w:r>
    </w:p>
    <w:p>
      <w:pPr>
        <w:spacing w:before="0" w:after="80"/>
      </w:pPr>
      <w:r>
        <w:rPr>
          <w:b w:val="0"/>
          <w:i w:val="0"/>
        </w:rPr>
        <w:t>Вырубить свет по этажу и посмотреть, кто в комнате останется на месте.</w:t>
      </w:r>
    </w:p>
    <w:p>
      <w:pPr>
        <w:spacing w:before="0" w:after="80"/>
      </w:pPr>
      <w:r>
        <w:rPr>
          <w:b/>
          <w:i w:val="0"/>
        </w:rPr>
        <w:t>В) Вывести этаж</w:t>
      </w:r>
    </w:p>
    <w:p>
      <w:pPr>
        <w:spacing w:before="0" w:after="80"/>
      </w:pPr>
      <w:r>
        <w:rPr>
          <w:b w:val="0"/>
          <w:i w:val="0"/>
        </w:rPr>
        <w:t>Объявить санобработку и вывести весь этаж во двор.</w:t>
      </w:r>
    </w:p>
    <w:p>
      <w:pPr>
        <w:spacing w:before="160" w:after="80"/>
      </w:pPr>
      <w:r>
        <w:rPr>
          <w:b/>
          <w:i w:val="0"/>
        </w:rPr>
        <w:t>Возможные варианты выполнения задания и результаты выполнения задания</w:t>
      </w:r>
    </w:p>
    <w:p>
      <w:pPr>
        <w:spacing w:before="160" w:after="80"/>
      </w:pPr>
      <w:r>
        <w:rPr>
          <w:b/>
          <w:i w:val="0"/>
        </w:rPr>
        <w:t>При наличии вмешательства:</w:t>
      </w:r>
    </w:p>
    <w:p>
      <w:pPr>
        <w:spacing w:before="160" w:after="80"/>
      </w:pPr>
      <w:r>
        <w:rPr>
          <w:b/>
          <w:i w:val="0"/>
        </w:rPr>
        <w:t>Выбор А: Сверить по спискам</w:t>
      </w:r>
    </w:p>
    <w:p>
      <w:pPr>
        <w:spacing w:before="160" w:after="80"/>
      </w:pPr>
      <w:r>
        <w:rPr>
          <w:b w:val="0"/>
          <w:i w:val="0"/>
        </w:rPr>
        <w:t>В случае успеха:</w:t>
      </w:r>
    </w:p>
    <w:p>
      <w:pPr>
        <w:spacing w:before="0" w:after="80"/>
      </w:pPr>
      <w:r>
        <w:rPr>
          <w:b w:val="0"/>
          <w:i/>
        </w:rPr>
        <w:t>«Списки расселения подняты в присутствии коменданта. В тридцать четвёртой числится один жилец, а не двое.»</w:t>
      </w:r>
    </w:p>
    <w:p>
      <w:pPr>
        <w:spacing w:before="0" w:after="80"/>
      </w:pPr>
      <w:r>
        <w:rPr>
          <w:b w:val="0"/>
          <w:i/>
        </w:rPr>
        <w:t>«Второй из комнаты вышел сам, пока шла сверка, и по коридору не прошёл — на этаже его больше не видели.»</w:t>
      </w:r>
    </w:p>
    <w:p>
      <w:pPr>
        <w:spacing w:before="0" w:after="80"/>
      </w:pPr>
      <w:r>
        <w:rPr>
          <w:b w:val="0"/>
          <w:i/>
        </w:rPr>
        <w:t>«Приезжий переселён в другую комнату. Записи в домовой книге изъяты как вещественное.»</w:t>
      </w:r>
    </w:p>
    <w:p>
      <w:pPr>
        <w:spacing w:before="0" w:after="80"/>
      </w:pPr>
      <w:r>
        <w:rPr>
          <w:b w:val="0"/>
          <w:i w:val="0"/>
        </w:rPr>
        <w:t>(заражение вниз, гласность вниз. Открывает creature_mimic.)</w:t>
      </w:r>
    </w:p>
    <w:p>
      <w:pPr>
        <w:spacing w:before="160" w:after="80"/>
      </w:pPr>
      <w:r>
        <w:rPr>
          <w:b w:val="0"/>
          <w:i w:val="0"/>
        </w:rPr>
        <w:t>В случае провала:</w:t>
      </w:r>
    </w:p>
    <w:p>
      <w:pPr>
        <w:spacing w:before="0" w:after="80"/>
      </w:pPr>
      <w:r>
        <w:rPr>
          <w:b w:val="0"/>
          <w:i/>
        </w:rPr>
        <w:t>«Сверка велась при жильце. Он отвечал на вопросы раньше коменданта и называл фамилии, которых в списках нет.»</w:t>
      </w:r>
    </w:p>
    <w:p>
      <w:pPr>
        <w:spacing w:before="0" w:after="80"/>
      </w:pPr>
      <w:r>
        <w:rPr>
          <w:b w:val="0"/>
          <w:i/>
        </w:rPr>
        <w:t>«К концу проверки в книге значились двое, и почерк во второй записи был тот же самый.»</w:t>
      </w:r>
    </w:p>
    <w:p>
      <w:pPr>
        <w:spacing w:before="0" w:after="80"/>
      </w:pPr>
      <w:r>
        <w:rPr>
          <w:b w:val="0"/>
          <w:i/>
        </w:rPr>
        <w:t>«Комнату опечатать не удалось: ключи от тридцать четвёртой в связке отсутствуют.»</w:t>
      </w:r>
    </w:p>
    <w:p>
      <w:pPr>
        <w:spacing w:before="0" w:after="80"/>
      </w:pPr>
      <w:r>
        <w:rPr>
          <w:b w:val="0"/>
          <w:i w:val="0"/>
        </w:rPr>
        <w:t>(заражение вверх. Открывает creature_mimic.)</w:t>
      </w:r>
    </w:p>
    <w:p>
      <w:pPr>
        <w:spacing w:before="160" w:after="80"/>
      </w:pPr>
      <w:r>
        <w:rPr>
          <w:b/>
          <w:i w:val="0"/>
        </w:rPr>
        <w:t>Выбор Б: Сорвать рутину</w:t>
      </w:r>
    </w:p>
    <w:p>
      <w:pPr>
        <w:spacing w:before="160" w:after="80"/>
      </w:pPr>
      <w:r>
        <w:rPr>
          <w:b w:val="0"/>
          <w:i w:val="0"/>
        </w:rPr>
        <w:t>В случае успеха:</w:t>
      </w:r>
    </w:p>
    <w:p>
      <w:pPr>
        <w:spacing w:before="0" w:after="80"/>
      </w:pPr>
      <w:r>
        <w:rPr>
          <w:b w:val="0"/>
          <w:i/>
        </w:rPr>
        <w:t>«Свет по третьему этажу снят на четыре минуты. Все жильцы вышли в коридор, кроме одного.»</w:t>
      </w:r>
    </w:p>
    <w:p>
      <w:pPr>
        <w:spacing w:before="0" w:after="80"/>
      </w:pPr>
      <w:r>
        <w:rPr>
          <w:b w:val="0"/>
          <w:i/>
        </w:rPr>
        <w:t>«Тот остался в тридцать четвёртой сидеть за столом в темноте, в той же позе. Группа переждала в умывальной, как предписано.»</w:t>
      </w:r>
    </w:p>
    <w:p>
      <w:pPr>
        <w:spacing w:before="0" w:after="80"/>
      </w:pPr>
      <w:r>
        <w:rPr>
          <w:b w:val="0"/>
          <w:i/>
        </w:rPr>
        <w:t>«К возвращению света комната была пуста. Приезжий сосед проснулся только от шума и о втором жильце ничего не помнит.»</w:t>
      </w:r>
    </w:p>
    <w:p>
      <w:pPr>
        <w:spacing w:before="0" w:after="80"/>
      </w:pPr>
      <w:r>
        <w:rPr>
          <w:b w:val="0"/>
          <w:i w:val="0"/>
        </w:rPr>
        <w:t>(заражение вниз, лояльность вверх. Открывает property_mimic_routine.)</w:t>
      </w:r>
    </w:p>
    <w:p>
      <w:pPr>
        <w:spacing w:before="160" w:after="80"/>
      </w:pPr>
      <w:r>
        <w:rPr>
          <w:b w:val="0"/>
          <w:i w:val="0"/>
        </w:rPr>
        <w:t>В случае провала:</w:t>
      </w:r>
    </w:p>
    <w:p>
      <w:pPr>
        <w:spacing w:before="0" w:after="80"/>
      </w:pPr>
      <w:r>
        <w:rPr>
          <w:b w:val="0"/>
          <w:i/>
        </w:rPr>
        <w:t>«Свет снят, но на этаже началась паника: приезжие приняли темноту за эвакуацию и пошли к лестнице всей массой.»</w:t>
      </w:r>
    </w:p>
    <w:p>
      <w:pPr>
        <w:spacing w:before="0" w:after="80"/>
      </w:pPr>
      <w:r>
        <w:rPr>
          <w:b w:val="0"/>
          <w:i/>
        </w:rPr>
        <w:t>«Симуляция сорвана в коридоре, а не в комнате. Группа пережидала в умывальной три часа, вместе с четырьмя жильцами.»</w:t>
      </w:r>
    </w:p>
    <w:p>
      <w:pPr>
        <w:spacing w:before="0" w:after="80"/>
      </w:pPr>
      <w:r>
        <w:rPr>
          <w:b w:val="0"/>
          <w:i/>
        </w:rPr>
        <w:t>«Пострадавшие есть. Комендант написала в район.»</w:t>
      </w:r>
    </w:p>
    <w:p>
      <w:pPr>
        <w:spacing w:before="0" w:after="80"/>
      </w:pPr>
      <w:r>
        <w:rPr>
          <w:b w:val="0"/>
          <w:i w:val="0"/>
        </w:rPr>
        <w:t>(заражение вверх, травмы. Открывает creature_mimic.)</w:t>
      </w:r>
    </w:p>
    <w:p>
      <w:pPr>
        <w:spacing w:before="160" w:after="80"/>
      </w:pPr>
      <w:r>
        <w:rPr>
          <w:b/>
          <w:i w:val="0"/>
        </w:rPr>
        <w:t>Выбор В: Вывести этаж</w:t>
      </w:r>
    </w:p>
    <w:p>
      <w:pPr>
        <w:spacing w:before="160" w:after="80"/>
      </w:pPr>
      <w:r>
        <w:rPr>
          <w:b w:val="0"/>
          <w:i w:val="0"/>
        </w:rPr>
        <w:t>В случае успеха:</w:t>
      </w:r>
    </w:p>
    <w:p>
      <w:pPr>
        <w:spacing w:before="0" w:after="80"/>
      </w:pPr>
      <w:r>
        <w:rPr>
          <w:b w:val="0"/>
          <w:i/>
        </w:rPr>
        <w:t>«Этаж выведен во двор под санобработку. Жильцы восприняли спокойно: после апреля к обработкам привыкли.»</w:t>
      </w:r>
    </w:p>
    <w:p>
      <w:pPr>
        <w:spacing w:before="0" w:after="80"/>
      </w:pPr>
      <w:r>
        <w:rPr>
          <w:b w:val="0"/>
          <w:i/>
        </w:rPr>
        <w:t>«По головам во дворе — на одного больше, чем по спискам. Кто именно лишний, установить не удалось: к утру счёт сошёлся.»</w:t>
      </w:r>
    </w:p>
    <w:p>
      <w:pPr>
        <w:spacing w:before="0" w:after="80"/>
      </w:pPr>
      <w:r>
        <w:rPr>
          <w:b w:val="0"/>
          <w:i/>
        </w:rPr>
        <w:t>«Тридцать четвёртая опечатана, комната из фонда выведена.»</w:t>
      </w:r>
    </w:p>
    <w:p>
      <w:pPr>
        <w:spacing w:before="0" w:after="80"/>
      </w:pPr>
      <w:r>
        <w:rPr>
          <w:b w:val="0"/>
          <w:i w:val="0"/>
        </w:rPr>
        <w:t>(гласность вниз, заражение без изменений. Открывает creature_mimic.)</w:t>
      </w:r>
    </w:p>
    <w:p>
      <w:pPr>
        <w:spacing w:before="160" w:after="80"/>
      </w:pPr>
      <w:r>
        <w:rPr>
          <w:b w:val="0"/>
          <w:i w:val="0"/>
        </w:rPr>
        <w:t>В случае провала:</w:t>
      </w:r>
    </w:p>
    <w:p>
      <w:pPr>
        <w:spacing w:before="0" w:after="80"/>
      </w:pPr>
      <w:r>
        <w:rPr>
          <w:b w:val="0"/>
          <w:i/>
        </w:rPr>
        <w:t>«Вывести этаж целиком не вышло: приезжие решили, что их снова эвакуируют, и часть заперлась в комнатах.»</w:t>
      </w:r>
    </w:p>
    <w:p>
      <w:pPr>
        <w:spacing w:before="0" w:after="80"/>
      </w:pPr>
      <w:r>
        <w:rPr>
          <w:b w:val="0"/>
          <w:i/>
        </w:rPr>
        <w:t>«Во дворе простояли до утра, разговоров было много и громких. К шести у общежития стояли люди с соседних домов.»</w:t>
      </w:r>
    </w:p>
    <w:p>
      <w:pPr>
        <w:spacing w:before="0" w:after="80"/>
      </w:pPr>
      <w:r>
        <w:rPr>
          <w:b w:val="0"/>
          <w:i/>
        </w:rPr>
        <w:t>«Тридцать четвёртая осталась заселённой.»</w:t>
      </w:r>
    </w:p>
    <w:p>
      <w:pPr>
        <w:spacing w:before="0" w:after="80"/>
      </w:pPr>
      <w:r>
        <w:rPr>
          <w:b w:val="0"/>
          <w:i w:val="0"/>
        </w:rPr>
        <w:t>(гласность вверх, заражение вверх. Открывает creature_mimic.)</w:t>
      </w:r>
    </w:p>
    <w:p>
      <w:pPr>
        <w:pStyle w:val="Heading2"/>
      </w:pPr>
      <w:r>
        <w:rPr>
          <w:b/>
        </w:rPr>
        <w:t>Задание 8. Пустой адрес</w:t>
      </w:r>
    </w:p>
    <w:p>
      <w:pPr>
        <w:spacing w:before="160" w:after="80"/>
      </w:pPr>
      <w:r>
        <w:rPr>
          <w:b/>
        </w:rPr>
        <w:t>Описание задания (для разработчиков):</w:t>
      </w:r>
      <w:r>
        <w:t xml:space="preserve"> Ветка «изъяли». Звонит его человек: голос чужой, обороты те же. Адрес пустой. Зацепки под наблюдательность (заметить, что вызова не было) и выносливость (искать до конца). Ставить внахлёст с другим вызовом, иначе ловушка ничего не стоит. Взаимоисключающая с call_workshop_site.</w:t>
      </w:r>
    </w:p>
    <w:p>
      <w:pPr>
        <w:spacing w:before="160" w:after="80"/>
      </w:pPr>
      <w:r>
        <w:rPr>
          <w:b/>
          <w:i w:val="0"/>
        </w:rPr>
        <w:t>Заложенные требования по желаемым характеристикам (только для разработчиков):</w:t>
      </w:r>
    </w:p>
    <w:p>
      <w:pPr>
        <w:spacing w:before="0" w:after="80"/>
      </w:pPr>
      <w:r>
        <w:rPr>
          <w:b w:val="0"/>
          <w:i w:val="0"/>
        </w:rPr>
        <w:t>А) Осмотреть до конца — проверка на выносливость; время потрачено полностью</w:t>
      </w:r>
    </w:p>
    <w:p>
      <w:pPr>
        <w:spacing w:before="0" w:after="80"/>
      </w:pPr>
      <w:r>
        <w:rPr>
          <w:b w:val="0"/>
          <w:i w:val="0"/>
        </w:rPr>
        <w:t>Б) Свернуть выезд — проверка на наблюдательность — заметить, что вызова не было вовсе</w:t>
      </w:r>
    </w:p>
    <w:p>
      <w:pPr>
        <w:spacing w:before="160" w:after="80"/>
      </w:pPr>
      <w:r>
        <w:rPr>
          <w:b/>
          <w:i w:val="0"/>
        </w:rPr>
        <w:t>Текст внутриигрового описания звонка</w:t>
      </w:r>
    </w:p>
    <w:p>
      <w:pPr>
        <w:spacing w:before="0" w:after="80"/>
      </w:pPr>
      <w:r>
        <w:rPr>
          <w:b w:val="0"/>
          <w:i w:val="0"/>
        </w:rPr>
        <w:t>[ГОЛОС НЕЗНАКОМЫЙ. ОБОРОТЫ ЗНАКОМЫЕ]</w:t>
      </w:r>
    </w:p>
    <w:p>
      <w:pPr>
        <w:spacing w:before="0" w:after="80"/>
      </w:pPr>
      <w:r>
        <w:rPr>
          <w:b w:val="0"/>
          <w:i w:val="0"/>
        </w:rPr>
        <w:t>Але, это газовая служба? Мне ваш номер дали, сказали — вы по таким делам.</w:t>
      </w:r>
    </w:p>
    <w:p>
      <w:pPr>
        <w:spacing w:before="0" w:after="80"/>
      </w:pPr>
      <w:r>
        <w:rPr>
          <w:b w:val="0"/>
          <w:i w:val="0"/>
        </w:rPr>
        <w:t>Подвал под гастрономом на Октябрьской. Оттуда второй день тянет.</w:t>
      </w:r>
    </w:p>
    <w:p>
      <w:pPr>
        <w:spacing w:before="0" w:after="80"/>
      </w:pPr>
      <w:r>
        <w:rPr>
          <w:b w:val="0"/>
          <w:i w:val="0"/>
        </w:rPr>
        <w:t>Сторож спускался и обратно поднялся сам не свой, ничего толком не сказал.</w:t>
      </w:r>
    </w:p>
    <w:p>
      <w:pPr>
        <w:spacing w:before="0" w:after="80"/>
      </w:pPr>
      <w:r>
        <w:rPr>
          <w:b w:val="0"/>
          <w:i w:val="0"/>
        </w:rPr>
        <w:t>Подвал большой, там одних отсеков четыре, всё не обойти за раз.</w:t>
      </w:r>
    </w:p>
    <w:p>
      <w:pPr>
        <w:spacing w:before="0" w:after="80"/>
      </w:pPr>
      <w:r>
        <w:rPr>
          <w:b w:val="0"/>
          <w:i w:val="0"/>
        </w:rPr>
        <w:t>Люди по подъезду уже спрашивают. Вы бы приехали, пока не пошло дальше.</w:t>
      </w:r>
    </w:p>
    <w:p>
      <w:pPr>
        <w:spacing w:before="0" w:after="80"/>
      </w:pPr>
      <w:r>
        <w:rPr>
          <w:b w:val="0"/>
          <w:i w:val="0"/>
        </w:rPr>
        <w:t>Октябрьская, дом восемь, вход со двора. Я ключ под ящик положу.</w:t>
      </w:r>
    </w:p>
    <w:p>
      <w:pPr>
        <w:spacing w:before="0" w:after="80"/>
      </w:pPr>
      <w:r>
        <w:rPr>
          <w:b w:val="0"/>
          <w:i w:val="0"/>
        </w:rPr>
        <w:t>Меня не ждите, я на работе. Ключ под ящиком, я сказал.</w:t>
      </w:r>
    </w:p>
    <w:p>
      <w:pPr>
        <w:spacing w:before="160" w:after="80"/>
      </w:pPr>
      <w:r>
        <w:rPr>
          <w:b/>
          <w:i w:val="0"/>
        </w:rPr>
        <w:t>Возможное вмешательство</w:t>
      </w:r>
    </w:p>
    <w:p>
      <w:pPr>
        <w:spacing w:before="0" w:after="80"/>
      </w:pPr>
      <w:r>
        <w:rPr>
          <w:b w:val="0"/>
          <w:i w:val="0"/>
        </w:rPr>
        <w:t>Группа во дворе. Ключ под ящиком действительно лежит.</w:t>
      </w:r>
    </w:p>
    <w:p>
      <w:pPr>
        <w:spacing w:before="0" w:after="80"/>
      </w:pPr>
      <w:r>
        <w:rPr>
          <w:b w:val="0"/>
          <w:i w:val="0"/>
        </w:rPr>
        <w:t>Подвал сухой, замер пустой, пахнет побелкой. Гастроном закрыт с восьми, сторожа в штате нет.</w:t>
      </w:r>
    </w:p>
    <w:p>
      <w:pPr>
        <w:spacing w:before="0" w:after="80"/>
      </w:pPr>
      <w:r>
        <w:rPr>
          <w:b w:val="0"/>
          <w:i w:val="0"/>
        </w:rPr>
        <w:t>Соседи по подъезду ни на что не жаловались и никого сегодня не вызывали.</w:t>
      </w:r>
    </w:p>
    <w:p>
      <w:pPr>
        <w:spacing w:before="0" w:after="80"/>
      </w:pPr>
      <w:r>
        <w:rPr>
          <w:b w:val="0"/>
          <w:i w:val="0"/>
        </w:rPr>
        <w:t>На карте в это время висит вторая метка.</w:t>
      </w:r>
    </w:p>
    <w:p>
      <w:pPr>
        <w:spacing w:before="160" w:after="80"/>
      </w:pPr>
      <w:r>
        <w:rPr>
          <w:b w:val="0"/>
          <w:i w:val="0"/>
        </w:rPr>
        <w:t>Варианты:</w:t>
      </w:r>
    </w:p>
    <w:p>
      <w:pPr>
        <w:spacing w:before="0" w:after="80"/>
      </w:pPr>
      <w:r>
        <w:rPr>
          <w:b/>
          <w:i w:val="0"/>
        </w:rPr>
        <w:t>А) Осмотреть до конца</w:t>
      </w:r>
    </w:p>
    <w:p>
      <w:pPr>
        <w:spacing w:before="0" w:after="80"/>
      </w:pPr>
      <w:r>
        <w:rPr>
          <w:b w:val="0"/>
          <w:i w:val="0"/>
        </w:rPr>
        <w:t>Пройти подвал целиком, раз уж приехали.</w:t>
      </w:r>
    </w:p>
    <w:p>
      <w:pPr>
        <w:spacing w:before="0" w:after="80"/>
      </w:pPr>
      <w:r>
        <w:rPr>
          <w:b/>
          <w:i w:val="0"/>
        </w:rPr>
        <w:t>Б) Свернуть выезд</w:t>
      </w:r>
    </w:p>
    <w:p>
      <w:pPr>
        <w:spacing w:before="0" w:after="80"/>
      </w:pPr>
      <w:r>
        <w:rPr>
          <w:b w:val="0"/>
          <w:i w:val="0"/>
        </w:rPr>
        <w:t>Закрыть вызов как ложный и уходить.</w:t>
      </w:r>
    </w:p>
    <w:p>
      <w:pPr>
        <w:spacing w:before="160" w:after="80"/>
      </w:pPr>
      <w:r>
        <w:rPr>
          <w:b/>
          <w:i w:val="0"/>
        </w:rPr>
        <w:t>Возможные варианты выполнения задания и результаты выполнения задания</w:t>
      </w:r>
    </w:p>
    <w:p>
      <w:pPr>
        <w:spacing w:before="160" w:after="80"/>
      </w:pPr>
      <w:r>
        <w:rPr>
          <w:b/>
          <w:i w:val="0"/>
        </w:rPr>
        <w:t>При наличии вмешательства:</w:t>
      </w:r>
    </w:p>
    <w:p>
      <w:pPr>
        <w:spacing w:before="160" w:after="80"/>
      </w:pPr>
      <w:r>
        <w:rPr>
          <w:b/>
          <w:i w:val="0"/>
        </w:rPr>
        <w:t>Выбор А: Осмотреть до конца</w:t>
      </w:r>
    </w:p>
    <w:p>
      <w:pPr>
        <w:spacing w:before="160" w:after="80"/>
      </w:pPr>
      <w:r>
        <w:rPr>
          <w:b w:val="0"/>
          <w:i w:val="0"/>
        </w:rPr>
        <w:t>В случае успеха:</w:t>
      </w:r>
    </w:p>
    <w:p>
      <w:pPr>
        <w:spacing w:before="0" w:after="80"/>
      </w:pPr>
      <w:r>
        <w:rPr>
          <w:b w:val="0"/>
          <w:i/>
        </w:rPr>
        <w:t>«Подвал под гастрономом на Октябрьской осмотрен полностью. Замер отрицательный по всем помещениям.»</w:t>
      </w:r>
    </w:p>
    <w:p>
      <w:pPr>
        <w:spacing w:before="0" w:after="80"/>
      </w:pPr>
      <w:r>
        <w:rPr>
          <w:b w:val="0"/>
          <w:i/>
        </w:rPr>
        <w:t>«Сторож в штате не числится, заявок от жильцов не поступало. Ключ под ящиком оставлен неизвестным.»</w:t>
      </w:r>
    </w:p>
    <w:p>
      <w:pPr>
        <w:spacing w:before="0" w:after="80"/>
      </w:pPr>
      <w:r>
        <w:rPr>
          <w:b w:val="0"/>
          <w:i/>
        </w:rPr>
        <w:t>«Вызов закрыт как не подтвердившийся.»</w:t>
      </w:r>
    </w:p>
    <w:p>
      <w:pPr>
        <w:spacing w:before="0" w:after="80"/>
      </w:pPr>
      <w:r>
        <w:rPr>
          <w:b w:val="0"/>
          <w:i w:val="0"/>
        </w:rPr>
        <w:t>(аномалии нет. Время смены потрачено, шкалы не двигаются.)</w:t>
      </w:r>
    </w:p>
    <w:p>
      <w:pPr>
        <w:spacing w:before="160" w:after="80"/>
      </w:pPr>
      <w:r>
        <w:rPr>
          <w:b w:val="0"/>
          <w:i w:val="0"/>
        </w:rPr>
        <w:t>В случае провала:</w:t>
      </w:r>
    </w:p>
    <w:p>
      <w:pPr>
        <w:spacing w:before="0" w:after="80"/>
      </w:pPr>
      <w:r>
        <w:rPr>
          <w:b w:val="0"/>
          <w:i/>
        </w:rPr>
        <w:t>«Осмотр подвала занял всю ночь. Ничего не найдено, потому что находить было нечего.»</w:t>
      </w:r>
    </w:p>
    <w:p>
      <w:pPr>
        <w:spacing w:before="0" w:after="80"/>
      </w:pPr>
      <w:r>
        <w:rPr>
          <w:b w:val="0"/>
          <w:i/>
        </w:rPr>
        <w:t>«Группа вернулась на станцию к утру. Второй вызов, поступивший в это же время, отработать было некому.»</w:t>
      </w:r>
    </w:p>
    <w:p>
      <w:pPr>
        <w:spacing w:before="0" w:after="80"/>
      </w:pPr>
      <w:r>
        <w:rPr>
          <w:b w:val="0"/>
          <w:i/>
        </w:rPr>
        <w:t>«Номер, с которого звонили, принадлежит таксофону на Октябрьской.»</w:t>
      </w:r>
    </w:p>
    <w:p>
      <w:pPr>
        <w:spacing w:before="0" w:after="80"/>
      </w:pPr>
      <w:r>
        <w:rPr>
          <w:b w:val="0"/>
          <w:i w:val="0"/>
        </w:rPr>
        <w:t>(главный смысл ветки — потерянное время на втором, настоящем вызове.)</w:t>
      </w:r>
    </w:p>
    <w:p>
      <w:pPr>
        <w:spacing w:before="160" w:after="80"/>
      </w:pPr>
      <w:r>
        <w:rPr>
          <w:b/>
          <w:i w:val="0"/>
        </w:rPr>
        <w:t>Выбор Б: Свернуть выезд</w:t>
      </w:r>
    </w:p>
    <w:p>
      <w:pPr>
        <w:spacing w:before="160" w:after="80"/>
      </w:pPr>
      <w:r>
        <w:rPr>
          <w:b w:val="0"/>
          <w:i w:val="0"/>
        </w:rPr>
        <w:t>В случае успеха:</w:t>
      </w:r>
    </w:p>
    <w:p>
      <w:pPr>
        <w:spacing w:before="0" w:after="80"/>
      </w:pPr>
      <w:r>
        <w:rPr>
          <w:b w:val="0"/>
          <w:i/>
        </w:rPr>
        <w:t>«Расхождения замечены на первых минутах: гастроном закрыт с восьми, сторожа в штате нет, соседи никого не вызывали.»</w:t>
      </w:r>
    </w:p>
    <w:p>
      <w:pPr>
        <w:spacing w:before="0" w:after="80"/>
      </w:pPr>
      <w:r>
        <w:rPr>
          <w:b w:val="0"/>
          <w:i/>
        </w:rPr>
        <w:t>«Вызов закрыт как ложный, группа снята с адреса и переброшена по второй метке.»</w:t>
      </w:r>
    </w:p>
    <w:p>
      <w:pPr>
        <w:spacing w:before="0" w:after="80"/>
      </w:pPr>
      <w:r>
        <w:rPr>
          <w:b w:val="0"/>
          <w:i/>
        </w:rPr>
        <w:t>«Ключ изъят. Отпечатков нет.»</w:t>
      </w:r>
    </w:p>
    <w:p>
      <w:pPr>
        <w:spacing w:before="0" w:after="80"/>
      </w:pPr>
      <w:r>
        <w:rPr>
          <w:b w:val="0"/>
          <w:i w:val="0"/>
        </w:rPr>
        <w:t>(группа освобождается рано и успевает на второй вызов.)</w:t>
      </w:r>
    </w:p>
    <w:p>
      <w:pPr>
        <w:spacing w:before="160" w:after="80"/>
      </w:pPr>
      <w:r>
        <w:rPr>
          <w:b w:val="0"/>
          <w:i w:val="0"/>
        </w:rPr>
        <w:t>В случае провала:</w:t>
      </w:r>
    </w:p>
    <w:p>
      <w:pPr>
        <w:spacing w:before="0" w:after="80"/>
      </w:pPr>
      <w:r>
        <w:rPr>
          <w:b w:val="0"/>
          <w:i/>
        </w:rPr>
        <w:t>«Выезд свёрнут по решению группы до осмотра. Подвал не проверен.»</w:t>
      </w:r>
    </w:p>
    <w:p>
      <w:pPr>
        <w:spacing w:before="0" w:after="80"/>
      </w:pPr>
      <w:r>
        <w:rPr>
          <w:b w:val="0"/>
          <w:i/>
        </w:rPr>
        <w:t>«Формально вызов остался неотработанным: заявка была принята, а результат в журнале не подтверждён замером.»</w:t>
      </w:r>
    </w:p>
    <w:p>
      <w:pPr>
        <w:spacing w:before="0" w:after="80"/>
      </w:pPr>
      <w:r>
        <w:rPr>
          <w:b w:val="0"/>
          <w:i/>
        </w:rPr>
        <w:t>«Начальник смены потребовал объяснительную.»</w:t>
      </w:r>
    </w:p>
    <w:p>
      <w:pPr>
        <w:spacing w:before="0" w:after="80"/>
      </w:pPr>
      <w:r>
        <w:rPr>
          <w:b w:val="0"/>
          <w:i w:val="0"/>
        </w:rPr>
        <w:t>(вызов свёрнут, но время всё равно потеряно; лояльность вниз.)</w:t>
      </w:r>
    </w:p>
    <w:p>
      <w:pPr>
        <w:pStyle w:val="Heading2"/>
      </w:pPr>
      <w:r>
        <w:rPr>
          <w:b/>
        </w:rPr>
        <w:t>Задание 9. Склад цеховика</w:t>
      </w:r>
    </w:p>
    <w:p>
      <w:pPr>
        <w:spacing w:before="160" w:after="80"/>
      </w:pPr>
      <w:r>
        <w:rPr>
          <w:b/>
        </w:rPr>
        <w:t>Описание задания (для разработчиков):</w:t>
      </w:r>
      <w:r>
        <w:t xml:space="preserve"> Ветка «списали». Сдаёт собственный склад — впервые ставит людей выше выгоды. Зацепки под наблюдательность (найти границу кладки) и харизму (вывести живых). Что партия с цементного завода, он не знает: недосказанность до второй части. Взаимоисключающая с call_workshop_empty.</w:t>
      </w:r>
    </w:p>
    <w:p>
      <w:pPr>
        <w:spacing w:before="160" w:after="80"/>
      </w:pPr>
      <w:r>
        <w:rPr>
          <w:b/>
          <w:i w:val="0"/>
        </w:rPr>
        <w:t>Заложенные требования по желаемым характеристикам (только для разработчиков):</w:t>
      </w:r>
    </w:p>
    <w:p>
      <w:pPr>
        <w:spacing w:before="0" w:after="80"/>
      </w:pPr>
      <w:r>
        <w:rPr>
          <w:b w:val="0"/>
          <w:i w:val="0"/>
        </w:rPr>
        <w:t>А) Развести кладку — проверка на наблюдательность; с дозиметром граница видна сразу</w:t>
      </w:r>
    </w:p>
    <w:p>
      <w:pPr>
        <w:spacing w:before="0" w:after="80"/>
      </w:pPr>
      <w:r>
        <w:rPr>
          <w:b w:val="0"/>
          <w:i w:val="0"/>
        </w:rPr>
        <w:t>Б) Вывести бригаду — проверка на харизму — рабочие живые, их надо вывести, а не вынести</w:t>
      </w:r>
    </w:p>
    <w:p>
      <w:pPr>
        <w:spacing w:before="0" w:after="80"/>
      </w:pPr>
      <w:r>
        <w:rPr>
          <w:b w:val="0"/>
          <w:i w:val="0"/>
        </w:rPr>
        <w:t>В) Оцепить до утра — проверки нет. Объект изолирован, бригада остаётся внутри</w:t>
      </w:r>
    </w:p>
    <w:p>
      <w:pPr>
        <w:spacing w:before="160" w:after="80"/>
      </w:pPr>
      <w:r>
        <w:rPr>
          <w:b/>
          <w:i w:val="0"/>
        </w:rPr>
        <w:t>Текст внутриигрового описания звонка</w:t>
      </w:r>
    </w:p>
    <w:p>
      <w:pPr>
        <w:spacing w:before="0" w:after="80"/>
      </w:pPr>
      <w:r>
        <w:rPr>
          <w:b w:val="0"/>
          <w:i w:val="0"/>
        </w:rPr>
        <w:t>[ТОТ ЖЕ ГОЛОС. НА ЭТОТ РАЗ ГОВОРИТ БЫСТРО]</w:t>
      </w:r>
    </w:p>
    <w:p>
      <w:pPr>
        <w:spacing w:before="0" w:after="80"/>
      </w:pPr>
      <w:r>
        <w:rPr>
          <w:b w:val="0"/>
          <w:i w:val="0"/>
        </w:rPr>
        <w:t>Оператор, это я. Слушайте и не перебивайте, у меня мало времени.</w:t>
      </w:r>
    </w:p>
    <w:p>
      <w:pPr>
        <w:spacing w:before="0" w:after="80"/>
      </w:pPr>
      <w:r>
        <w:rPr>
          <w:b w:val="0"/>
          <w:i w:val="0"/>
        </w:rPr>
        <w:t>Тот цемент я в дело пустил. Стройка на Заводской, второй корпус.</w:t>
      </w:r>
    </w:p>
    <w:p>
      <w:pPr>
        <w:spacing w:before="0" w:after="80"/>
      </w:pPr>
      <w:r>
        <w:rPr>
          <w:b w:val="0"/>
          <w:i w:val="0"/>
        </w:rPr>
        <w:t>С неделю всё было нормально. А теперь бригада не выходит.</w:t>
      </w:r>
    </w:p>
    <w:p>
      <w:pPr>
        <w:spacing w:before="0" w:after="80"/>
      </w:pPr>
      <w:r>
        <w:rPr>
          <w:b w:val="0"/>
          <w:i w:val="0"/>
        </w:rPr>
        <w:t>Не то что не выходит — выходят и заходят обратно, и так по кругу.</w:t>
      </w:r>
    </w:p>
    <w:p>
      <w:pPr>
        <w:spacing w:before="0" w:after="80"/>
      </w:pPr>
      <w:r>
        <w:rPr>
          <w:b w:val="0"/>
          <w:i w:val="0"/>
        </w:rPr>
        <w:t>Где кладка кончается, а где начинается, снаружи не разобрать.</w:t>
      </w:r>
    </w:p>
    <w:p>
      <w:pPr>
        <w:spacing w:before="0" w:after="80"/>
      </w:pPr>
      <w:r>
        <w:rPr>
          <w:b w:val="0"/>
          <w:i w:val="0"/>
        </w:rPr>
        <w:t>Я туда больше не пойду. Адрес говорю сам, склад мой, забирайте.</w:t>
      </w:r>
    </w:p>
    <w:p>
      <w:pPr>
        <w:spacing w:before="0" w:after="80"/>
      </w:pPr>
      <w:r>
        <w:rPr>
          <w:b w:val="0"/>
          <w:i w:val="0"/>
        </w:rPr>
        <w:t>Только людей моих не троньте, они не при чём. Они не знали.</w:t>
      </w:r>
    </w:p>
    <w:p>
      <w:pPr>
        <w:spacing w:before="160" w:after="80"/>
      </w:pPr>
      <w:r>
        <w:rPr>
          <w:b/>
          <w:i w:val="0"/>
        </w:rPr>
        <w:t>Возможное вмешательство</w:t>
      </w:r>
    </w:p>
    <w:p>
      <w:pPr>
        <w:spacing w:before="0" w:after="80"/>
      </w:pPr>
      <w:r>
        <w:rPr>
          <w:b w:val="0"/>
          <w:i w:val="0"/>
        </w:rPr>
        <w:t>Группа у проходной. Второй корпус стоит коробкой, света внутри нет, кладка на ощупь тёплая.</w:t>
      </w:r>
    </w:p>
    <w:p>
      <w:pPr>
        <w:spacing w:before="0" w:after="80"/>
      </w:pPr>
      <w:r>
        <w:rPr>
          <w:b w:val="0"/>
          <w:i w:val="0"/>
        </w:rPr>
        <w:t>Рабочие выходят через южный проём, обходят корпус и заходят обратно через тот же проём. Их шестеро, и они делают это молча.</w:t>
      </w:r>
    </w:p>
    <w:p>
      <w:pPr>
        <w:spacing w:before="0" w:after="80"/>
      </w:pPr>
      <w:r>
        <w:rPr>
          <w:b w:val="0"/>
          <w:i w:val="0"/>
        </w:rPr>
        <w:t>На оклик не отзываются, но и не бросаются. Один из них — тот, кого цеховик назвал бригадиром.</w:t>
      </w:r>
    </w:p>
    <w:p>
      <w:pPr>
        <w:spacing w:before="0" w:after="80"/>
      </w:pPr>
      <w:r>
        <w:rPr>
          <w:b w:val="0"/>
          <w:i w:val="0"/>
        </w:rPr>
        <w:t>Границы заражения не видно: кладка идёт по всему периметру, и где она кончается, снаружи не понять.</w:t>
      </w:r>
    </w:p>
    <w:p>
      <w:pPr>
        <w:spacing w:before="160" w:after="80"/>
      </w:pPr>
      <w:r>
        <w:rPr>
          <w:b w:val="0"/>
          <w:i w:val="0"/>
        </w:rPr>
        <w:t>Варианты:</w:t>
      </w:r>
    </w:p>
    <w:p>
      <w:pPr>
        <w:spacing w:before="0" w:after="80"/>
      </w:pPr>
      <w:r>
        <w:rPr>
          <w:b/>
          <w:i w:val="0"/>
        </w:rPr>
        <w:t>А) Развести кладку</w:t>
      </w:r>
    </w:p>
    <w:p>
      <w:pPr>
        <w:spacing w:before="0" w:after="80"/>
      </w:pPr>
      <w:r>
        <w:rPr>
          <w:b w:val="0"/>
          <w:i w:val="0"/>
        </w:rPr>
        <w:t>Найти границу заражённой кладки и отсечь по ней, не заходя в корпус.</w:t>
      </w:r>
    </w:p>
    <w:p>
      <w:pPr>
        <w:spacing w:before="0" w:after="80"/>
      </w:pPr>
      <w:r>
        <w:rPr>
          <w:b/>
          <w:i w:val="0"/>
        </w:rPr>
        <w:t>Б) Вывести бригаду</w:t>
      </w:r>
    </w:p>
    <w:p>
      <w:pPr>
        <w:spacing w:before="0" w:after="80"/>
      </w:pPr>
      <w:r>
        <w:rPr>
          <w:b w:val="0"/>
          <w:i w:val="0"/>
        </w:rPr>
        <w:t>Войти следом за рабочими и вывести их из круга, пока корпус не закрыт.</w:t>
      </w:r>
    </w:p>
    <w:p>
      <w:pPr>
        <w:spacing w:before="0" w:after="80"/>
      </w:pPr>
      <w:r>
        <w:rPr>
          <w:b/>
          <w:i w:val="0"/>
        </w:rPr>
        <w:t>В) Оцепить до утра</w:t>
      </w:r>
    </w:p>
    <w:p>
      <w:pPr>
        <w:spacing w:before="0" w:after="80"/>
      </w:pPr>
      <w:r>
        <w:rPr>
          <w:b w:val="0"/>
          <w:i w:val="0"/>
        </w:rPr>
        <w:t>Закрыть площадку и ждать дневную смену с техникой.</w:t>
      </w:r>
    </w:p>
    <w:p>
      <w:pPr>
        <w:spacing w:before="160" w:after="80"/>
      </w:pPr>
      <w:r>
        <w:rPr>
          <w:b/>
          <w:i w:val="0"/>
        </w:rPr>
        <w:t>Возможные варианты выполнения задания и результаты выполнения задания</w:t>
      </w:r>
    </w:p>
    <w:p>
      <w:pPr>
        <w:spacing w:before="160" w:after="80"/>
      </w:pPr>
      <w:r>
        <w:rPr>
          <w:b/>
          <w:i w:val="0"/>
        </w:rPr>
        <w:t>При наличии вмешательства:</w:t>
      </w:r>
    </w:p>
    <w:p>
      <w:pPr>
        <w:spacing w:before="160" w:after="80"/>
      </w:pPr>
      <w:r>
        <w:rPr>
          <w:b/>
          <w:i w:val="0"/>
        </w:rPr>
        <w:t>Выбор А: Развести кладку</w:t>
      </w:r>
    </w:p>
    <w:p>
      <w:pPr>
        <w:spacing w:before="160" w:after="80"/>
      </w:pPr>
      <w:r>
        <w:rPr>
          <w:b w:val="0"/>
          <w:i w:val="0"/>
        </w:rPr>
        <w:t>В случае успеха:</w:t>
      </w:r>
    </w:p>
    <w:p>
      <w:pPr>
        <w:spacing w:before="0" w:after="80"/>
      </w:pPr>
      <w:r>
        <w:rPr>
          <w:b w:val="0"/>
          <w:i/>
        </w:rPr>
        <w:t>«Граница заражённой кладки установлена по северной стене второго корпуса и отсечена без захода внутрь.»</w:t>
      </w:r>
    </w:p>
    <w:p>
      <w:pPr>
        <w:spacing w:before="0" w:after="80"/>
      </w:pPr>
      <w:r>
        <w:rPr>
          <w:b w:val="0"/>
          <w:i/>
        </w:rPr>
        <w:t>«Через сорок минут после отсечения рабочие вышли через южный проём и обратно не пошли. Шестеро, все живы, состояние удовлетворительное.»</w:t>
      </w:r>
    </w:p>
    <w:p>
      <w:pPr>
        <w:spacing w:before="0" w:after="80"/>
      </w:pPr>
      <w:r>
        <w:rPr>
          <w:b w:val="0"/>
          <w:i/>
        </w:rPr>
        <w:t>«Корпус опечатан до решения по консервации.»</w:t>
      </w:r>
    </w:p>
    <w:p>
      <w:pPr>
        <w:spacing w:before="0" w:after="80"/>
      </w:pPr>
      <w:r>
        <w:rPr>
          <w:b w:val="0"/>
          <w:i w:val="0"/>
        </w:rPr>
        <w:t>(заражение вниз, лояльность вверх. Бригада выходит из круга сама.)</w:t>
      </w:r>
    </w:p>
    <w:p>
      <w:pPr>
        <w:spacing w:before="160" w:after="80"/>
      </w:pPr>
      <w:r>
        <w:rPr>
          <w:b w:val="0"/>
          <w:i w:val="0"/>
        </w:rPr>
        <w:t>В случае провала:</w:t>
      </w:r>
    </w:p>
    <w:p>
      <w:pPr>
        <w:spacing w:before="0" w:after="80"/>
      </w:pPr>
      <w:r>
        <w:rPr>
          <w:b w:val="0"/>
          <w:i/>
        </w:rPr>
        <w:t>«Границу кладки определить не удалось: заражение идёт по всему периметру и уходит в фундамент.»</w:t>
      </w:r>
    </w:p>
    <w:p>
      <w:pPr>
        <w:spacing w:before="0" w:after="80"/>
      </w:pPr>
      <w:r>
        <w:rPr>
          <w:b w:val="0"/>
          <w:i/>
        </w:rPr>
        <w:t>«Отсечение выполнено наугад, круг не разомкнулся. Рабочие продолжают выходить и заходить.»</w:t>
      </w:r>
    </w:p>
    <w:p>
      <w:pPr>
        <w:spacing w:before="0" w:after="80"/>
      </w:pPr>
      <w:r>
        <w:rPr>
          <w:b w:val="0"/>
          <w:i/>
        </w:rPr>
        <w:t>«Площадка оцеплена. По людям решение не принято.»</w:t>
      </w:r>
    </w:p>
    <w:p>
      <w:pPr>
        <w:spacing w:before="0" w:after="80"/>
      </w:pPr>
      <w:r>
        <w:rPr>
          <w:b w:val="0"/>
          <w:i w:val="0"/>
        </w:rPr>
        <w:t>(заражение вверх. Бригада остаётся внутри — упоминание в четвёртой смене.)</w:t>
      </w:r>
    </w:p>
    <w:p>
      <w:pPr>
        <w:spacing w:before="160" w:after="80"/>
      </w:pPr>
      <w:r>
        <w:rPr>
          <w:b/>
          <w:i w:val="0"/>
        </w:rPr>
        <w:t>Выбор Б: Вывести бригаду</w:t>
      </w:r>
    </w:p>
    <w:p>
      <w:pPr>
        <w:spacing w:before="160" w:after="80"/>
      </w:pPr>
      <w:r>
        <w:rPr>
          <w:b w:val="0"/>
          <w:i w:val="0"/>
        </w:rPr>
        <w:t>В случае успеха:</w:t>
      </w:r>
    </w:p>
    <w:p>
      <w:pPr>
        <w:spacing w:before="0" w:after="80"/>
      </w:pPr>
      <w:r>
        <w:rPr>
          <w:b w:val="0"/>
          <w:i/>
        </w:rPr>
        <w:t>«Группа вошла в корпус следом за рабочими и вывела всех шестерых до закрытия круга.»</w:t>
      </w:r>
    </w:p>
    <w:p>
      <w:pPr>
        <w:spacing w:before="0" w:after="80"/>
      </w:pPr>
      <w:r>
        <w:rPr>
          <w:b w:val="0"/>
          <w:i/>
        </w:rPr>
        <w:t>«Люди дезориентированы, но говорят и узнают своих. Бригадир утверждает, что они работали одну смену, а не неделю.»</w:t>
      </w:r>
    </w:p>
    <w:p>
      <w:pPr>
        <w:spacing w:before="0" w:after="80"/>
      </w:pPr>
      <w:r>
        <w:rPr>
          <w:b w:val="0"/>
          <w:i/>
        </w:rPr>
        <w:t>«Корпус остался заражённым и работы на нём прекращены.»</w:t>
      </w:r>
    </w:p>
    <w:p>
      <w:pPr>
        <w:spacing w:before="0" w:after="80"/>
      </w:pPr>
      <w:r>
        <w:rPr>
          <w:b w:val="0"/>
          <w:i w:val="0"/>
        </w:rPr>
        <w:t>(лояльность вверх, гласность вверх (шестеро свидетелей). Заражение без изменений.)</w:t>
      </w:r>
    </w:p>
    <w:p>
      <w:pPr>
        <w:spacing w:before="160" w:after="80"/>
      </w:pPr>
      <w:r>
        <w:rPr>
          <w:b w:val="0"/>
          <w:i w:val="0"/>
        </w:rPr>
        <w:t>В случае провала:</w:t>
      </w:r>
    </w:p>
    <w:p>
      <w:pPr>
        <w:spacing w:before="0" w:after="80"/>
      </w:pPr>
      <w:r>
        <w:rPr>
          <w:b w:val="0"/>
          <w:i/>
        </w:rPr>
        <w:t>«При заходе в корпус круг сомкнулся. Вывести удалось не всех.»</w:t>
      </w:r>
    </w:p>
    <w:p>
      <w:pPr>
        <w:spacing w:before="0" w:after="80"/>
      </w:pPr>
      <w:r>
        <w:rPr>
          <w:b w:val="0"/>
          <w:i/>
        </w:rPr>
        <w:t>«Внутри остались рабочие и часть выездной группы. Связь с ними держалась одиннадцать минут, потом фон перекрыл канал.»</w:t>
      </w:r>
    </w:p>
    <w:p>
      <w:pPr>
        <w:spacing w:before="0" w:after="80"/>
      </w:pPr>
      <w:r>
        <w:rPr>
          <w:b w:val="0"/>
          <w:i/>
        </w:rPr>
        <w:t>«Корпус опечатан по внешнему контуру.»</w:t>
      </w:r>
    </w:p>
    <w:p>
      <w:pPr>
        <w:spacing w:before="0" w:after="80"/>
      </w:pPr>
      <w:r>
        <w:rPr>
          <w:b w:val="0"/>
          <w:i w:val="0"/>
        </w:rPr>
        <w:t>(заражение вверх, возможны потери в группе. Тяжёлый исход ветки.)</w:t>
      </w:r>
    </w:p>
    <w:p>
      <w:pPr>
        <w:spacing w:before="160" w:after="80"/>
      </w:pPr>
      <w:r>
        <w:rPr>
          <w:b/>
          <w:i w:val="0"/>
        </w:rPr>
        <w:t>Выбор В: Оцепить до утра</w:t>
      </w:r>
    </w:p>
    <w:p>
      <w:pPr>
        <w:spacing w:before="160" w:after="80"/>
      </w:pPr>
      <w:r>
        <w:rPr>
          <w:b w:val="0"/>
          <w:i w:val="0"/>
        </w:rPr>
        <w:t>В случае успеха:</w:t>
      </w:r>
    </w:p>
    <w:p>
      <w:pPr>
        <w:spacing w:before="0" w:after="80"/>
      </w:pPr>
      <w:r>
        <w:rPr>
          <w:b w:val="0"/>
          <w:i/>
        </w:rPr>
        <w:t>Отчёт не написан.</w:t>
      </w:r>
    </w:p>
    <w:p>
      <w:pPr>
        <w:spacing w:before="160" w:after="80"/>
      </w:pPr>
      <w:r>
        <w:rPr>
          <w:b w:val="0"/>
          <w:i w:val="0"/>
        </w:rPr>
        <w:t>В случае провала:</w:t>
      </w:r>
    </w:p>
    <w:p>
      <w:pPr>
        <w:spacing w:before="0" w:after="80"/>
      </w:pPr>
      <w:r>
        <w:rPr>
          <w:b w:val="0"/>
          <w:i/>
        </w:rPr>
        <w:t>«Площадка закрыта до прихода дневной смены с техникой. В корпус никто не входил.»</w:t>
      </w:r>
    </w:p>
    <w:p>
      <w:pPr>
        <w:spacing w:before="0" w:after="80"/>
      </w:pPr>
      <w:r>
        <w:rPr>
          <w:b w:val="0"/>
          <w:i/>
        </w:rPr>
        <w:t>«К утру движение через южный проём прекратилось само. Рабочих на площадке не обнаружено.»</w:t>
      </w:r>
    </w:p>
    <w:p>
      <w:pPr>
        <w:spacing w:before="0" w:after="80"/>
      </w:pPr>
      <w:r>
        <w:rPr>
          <w:b w:val="0"/>
          <w:i/>
        </w:rPr>
        <w:t>«Объект передан на консервацию. Шесть человек числятся пропавшими без вести.»</w:t>
      </w:r>
    </w:p>
    <w:p>
      <w:pPr>
        <w:spacing w:before="0" w:after="80"/>
      </w:pPr>
      <w:r>
        <w:rPr>
          <w:b w:val="0"/>
          <w:i w:val="0"/>
        </w:rPr>
        <w:t>(проверки не было, исход один. Заражение вверх, лояльность вниз, гласность вниз.)</w:t>
      </w:r>
    </w:p>
    <w:p>
      <w:pPr>
        <w:pStyle w:val="Heading2"/>
      </w:pPr>
      <w:r>
        <w:rPr>
          <w:b/>
        </w:rPr>
        <w:t>Задание 10. Последний рейс</w:t>
      </w:r>
    </w:p>
    <w:p>
      <w:pPr>
        <w:spacing w:before="160" w:after="80"/>
      </w:pPr>
      <w:r>
        <w:rPr>
          <w:b/>
        </w:rPr>
        <w:t>Описание задания (для разработчиков):</w:t>
      </w:r>
      <w:r>
        <w:t xml:space="preserve"> Тяжёлый вызов смены, ставить последним. Мимик второго порядка: воссоздан рейс целиком. Зацепки под хладнокровие (ехать с ними) и силу (вскрыть кабину). Водитель живой и понимает, что везёт.</w:t>
      </w:r>
    </w:p>
    <w:p>
      <w:pPr>
        <w:spacing w:before="160" w:after="80"/>
      </w:pPr>
      <w:r>
        <w:rPr>
          <w:b/>
          <w:i w:val="0"/>
        </w:rPr>
        <w:t>Заложенные требования по желаемым характеристикам (только для разработчиков):</w:t>
      </w:r>
    </w:p>
    <w:p>
      <w:pPr>
        <w:spacing w:before="0" w:after="80"/>
      </w:pPr>
      <w:r>
        <w:rPr>
          <w:b w:val="0"/>
          <w:i w:val="0"/>
        </w:rPr>
        <w:t>А) Увести по маршруту — проверка на хладнокровие — ехать с ними в одном вагоне, не нарушая рутины</w:t>
      </w:r>
    </w:p>
    <w:p>
      <w:pPr>
        <w:spacing w:before="0" w:after="80"/>
      </w:pPr>
      <w:r>
        <w:rPr>
          <w:b w:val="0"/>
          <w:i w:val="0"/>
        </w:rPr>
        <w:t>Б) Вытащить водителя — проверка на силу — вскрыть кабину; шум рвёт симуляцию</w:t>
      </w:r>
    </w:p>
    <w:p>
      <w:pPr>
        <w:spacing w:before="0" w:after="80"/>
      </w:pPr>
      <w:r>
        <w:rPr>
          <w:b w:val="0"/>
          <w:i w:val="0"/>
        </w:rPr>
        <w:t>В) Обесточить участок — проверка на наблюдательность; грубое воздействие, протокол против</w:t>
      </w:r>
    </w:p>
    <w:p>
      <w:pPr>
        <w:spacing w:before="160" w:after="80"/>
      </w:pPr>
      <w:r>
        <w:rPr>
          <w:b/>
          <w:i w:val="0"/>
        </w:rPr>
        <w:t>Текст внутриигрового описания звонка</w:t>
      </w:r>
    </w:p>
    <w:p>
      <w:pPr>
        <w:spacing w:before="0" w:after="80"/>
      </w:pPr>
      <w:r>
        <w:rPr>
          <w:b w:val="0"/>
          <w:i w:val="0"/>
        </w:rPr>
        <w:t>[ЗВОНОК ИЗ ДИСПЕТЧЕРСКОЙ ТРАМВАЙНОГО ПАРКА]</w:t>
      </w:r>
    </w:p>
    <w:p>
      <w:pPr>
        <w:spacing w:before="0" w:after="80"/>
      </w:pPr>
      <w:r>
        <w:rPr>
          <w:b w:val="0"/>
          <w:i w:val="0"/>
        </w:rPr>
        <w:t>Девушка, милиция? А, газовая. Ну хоть кто-нибудь.</w:t>
      </w:r>
    </w:p>
    <w:p>
      <w:pPr>
        <w:spacing w:before="0" w:after="80"/>
      </w:pPr>
      <w:r>
        <w:rPr>
          <w:b w:val="0"/>
          <w:i w:val="0"/>
        </w:rPr>
        <w:t>У меня двойка пришла на конечную, а пассажиры не вышли.</w:t>
      </w:r>
    </w:p>
    <w:p>
      <w:pPr>
        <w:spacing w:before="0" w:after="80"/>
      </w:pPr>
      <w:r>
        <w:rPr>
          <w:b w:val="0"/>
          <w:i w:val="0"/>
        </w:rPr>
        <w:t>Сидят в тёмном салоне и ждут отправления. Свет в вагоне не горит.</w:t>
      </w:r>
    </w:p>
    <w:p>
      <w:pPr>
        <w:spacing w:before="0" w:after="80"/>
      </w:pPr>
      <w:r>
        <w:rPr>
          <w:b w:val="0"/>
          <w:i w:val="0"/>
        </w:rPr>
        <w:t>Одна вслух остановки перечисляет. По кругу, с самого начала маршрута.</w:t>
      </w:r>
    </w:p>
    <w:p>
      <w:pPr>
        <w:spacing w:before="0" w:after="80"/>
      </w:pPr>
      <w:r>
        <w:rPr>
          <w:b w:val="0"/>
          <w:i w:val="0"/>
        </w:rPr>
        <w:t>Мишка, водитель, заперся в кабине и на связь не идёт.</w:t>
      </w:r>
    </w:p>
    <w:p>
      <w:pPr>
        <w:spacing w:before="0" w:after="80"/>
      </w:pPr>
      <w:r>
        <w:rPr>
          <w:b w:val="0"/>
          <w:i w:val="0"/>
        </w:rPr>
        <w:t>По счётчику билетов их одиннадцать. Я в окно считаю — четырнадцать.</w:t>
      </w:r>
    </w:p>
    <w:p>
      <w:pPr>
        <w:spacing w:before="0" w:after="80"/>
      </w:pPr>
      <w:r>
        <w:rPr>
          <w:b w:val="0"/>
          <w:i w:val="0"/>
        </w:rPr>
        <w:t>Депо на Кольцевой, третьи ворота. Я вас у проходной встречу.</w:t>
      </w:r>
    </w:p>
    <w:p>
      <w:pPr>
        <w:spacing w:before="160" w:after="80"/>
      </w:pPr>
      <w:r>
        <w:rPr>
          <w:b/>
          <w:i w:val="0"/>
        </w:rPr>
        <w:t>Возможное вмешательство</w:t>
      </w:r>
    </w:p>
    <w:p>
      <w:pPr>
        <w:spacing w:before="0" w:after="80"/>
      </w:pPr>
      <w:r>
        <w:rPr>
          <w:b w:val="0"/>
          <w:i w:val="0"/>
        </w:rPr>
        <w:t>Группа на конечной. Вагон стоит под током, двери открыты, в салоне темно.</w:t>
      </w:r>
    </w:p>
    <w:p>
      <w:pPr>
        <w:spacing w:before="0" w:after="80"/>
      </w:pPr>
      <w:r>
        <w:rPr>
          <w:b w:val="0"/>
          <w:i w:val="0"/>
        </w:rPr>
        <w:t>Пассажиры сидят по местам лицом к кабине и ждут отправления. На свет фонаря не оборачиваются.</w:t>
      </w:r>
    </w:p>
    <w:p>
      <w:pPr>
        <w:spacing w:before="0" w:after="80"/>
      </w:pPr>
      <w:r>
        <w:rPr>
          <w:b w:val="0"/>
          <w:i w:val="0"/>
        </w:rPr>
        <w:t>Одна женщина у окна повторяет вслух названия остановок. По порядку, с начала маршрута, и снова с начала.</w:t>
      </w:r>
    </w:p>
    <w:p>
      <w:pPr>
        <w:spacing w:before="0" w:after="80"/>
      </w:pPr>
      <w:r>
        <w:rPr>
          <w:b w:val="0"/>
          <w:i w:val="0"/>
        </w:rPr>
        <w:t>Водитель отвечает через стекло: говорит, что доехал до кольца и не помнит, где сели последние трое.</w:t>
      </w:r>
    </w:p>
    <w:p>
      <w:pPr>
        <w:spacing w:before="160" w:after="80"/>
      </w:pPr>
      <w:r>
        <w:rPr>
          <w:b w:val="0"/>
          <w:i w:val="0"/>
        </w:rPr>
        <w:t>Варианты:</w:t>
      </w:r>
    </w:p>
    <w:p>
      <w:pPr>
        <w:spacing w:before="0" w:after="80"/>
      </w:pPr>
      <w:r>
        <w:rPr>
          <w:b/>
          <w:i w:val="0"/>
        </w:rPr>
        <w:t>А) Увести по маршруту</w:t>
      </w:r>
    </w:p>
    <w:p>
      <w:pPr>
        <w:spacing w:before="0" w:after="80"/>
      </w:pPr>
      <w:r>
        <w:rPr>
          <w:b w:val="0"/>
          <w:i w:val="0"/>
        </w:rPr>
        <w:t>Пустить вагон по маршруту и отогнать на тупиковую ветку за парком.</w:t>
      </w:r>
    </w:p>
    <w:p>
      <w:pPr>
        <w:spacing w:before="0" w:after="80"/>
      </w:pPr>
      <w:r>
        <w:rPr>
          <w:b/>
          <w:i w:val="0"/>
        </w:rPr>
        <w:t>Б) Вытащить водителя</w:t>
      </w:r>
    </w:p>
    <w:p>
      <w:pPr>
        <w:spacing w:before="0" w:after="80"/>
      </w:pPr>
      <w:r>
        <w:rPr>
          <w:b w:val="0"/>
          <w:i w:val="0"/>
        </w:rPr>
        <w:t>Вскрыть кабину, забрать Мишку и оставить вагон как есть.</w:t>
      </w:r>
    </w:p>
    <w:p>
      <w:pPr>
        <w:spacing w:before="0" w:after="80"/>
      </w:pPr>
      <w:r>
        <w:rPr>
          <w:b/>
          <w:i w:val="0"/>
        </w:rPr>
        <w:t>В) Обесточить участок</w:t>
      </w:r>
    </w:p>
    <w:p>
      <w:pPr>
        <w:spacing w:before="0" w:after="80"/>
      </w:pPr>
      <w:r>
        <w:rPr>
          <w:b w:val="0"/>
          <w:i w:val="0"/>
        </w:rPr>
        <w:t>Снять напряжение с контактной сети на всём участке.</w:t>
      </w:r>
    </w:p>
    <w:p>
      <w:pPr>
        <w:spacing w:before="160" w:after="80"/>
      </w:pPr>
      <w:r>
        <w:rPr>
          <w:b/>
          <w:i w:val="0"/>
        </w:rPr>
        <w:t>Возможные варианты выполнения задания и результаты выполнения задания</w:t>
      </w:r>
    </w:p>
    <w:p>
      <w:pPr>
        <w:spacing w:before="160" w:after="80"/>
      </w:pPr>
      <w:r>
        <w:rPr>
          <w:b/>
          <w:i w:val="0"/>
        </w:rPr>
        <w:t>При наличии вмешательства:</w:t>
      </w:r>
    </w:p>
    <w:p>
      <w:pPr>
        <w:spacing w:before="160" w:after="80"/>
      </w:pPr>
      <w:r>
        <w:rPr>
          <w:b/>
          <w:i w:val="0"/>
        </w:rPr>
        <w:t>Выбор А: Увести по маршруту</w:t>
      </w:r>
    </w:p>
    <w:p>
      <w:pPr>
        <w:spacing w:before="160" w:after="80"/>
      </w:pPr>
      <w:r>
        <w:rPr>
          <w:b w:val="0"/>
          <w:i w:val="0"/>
        </w:rPr>
        <w:t>В случае успеха:</w:t>
      </w:r>
    </w:p>
    <w:p>
      <w:pPr>
        <w:spacing w:before="0" w:after="80"/>
      </w:pPr>
      <w:r>
        <w:rPr>
          <w:b w:val="0"/>
          <w:i/>
        </w:rPr>
        <w:t>«Вагон проведён по маршруту до тупиковой ветки за парком и обесточен там же. Двое из группы ехали в салоне.»</w:t>
      </w:r>
    </w:p>
    <w:p>
      <w:pPr>
        <w:spacing w:before="0" w:after="80"/>
      </w:pPr>
      <w:r>
        <w:rPr>
          <w:b w:val="0"/>
          <w:i/>
        </w:rPr>
        <w:t>«Пассажиры на всём пути не двигались. На конечной вышли сами, в порядке очереди, и разошлись в темноту за насыпь.»</w:t>
      </w:r>
    </w:p>
    <w:p>
      <w:pPr>
        <w:spacing w:before="0" w:after="80"/>
      </w:pPr>
      <w:r>
        <w:rPr>
          <w:b w:val="0"/>
          <w:i/>
        </w:rPr>
        <w:t>«Водитель выведен из кабины на середине маршрута. Говорит, что вёз их всю смену и на кольце они не выходили ни разу.»</w:t>
      </w:r>
    </w:p>
    <w:p>
      <w:pPr>
        <w:spacing w:before="0" w:after="80"/>
      </w:pPr>
      <w:r>
        <w:rPr>
          <w:b w:val="0"/>
          <w:i w:val="0"/>
        </w:rPr>
        <w:t>(заражение вниз. Открывает creature_mimic.)</w:t>
      </w:r>
    </w:p>
    <w:p>
      <w:pPr>
        <w:spacing w:before="160" w:after="80"/>
      </w:pPr>
      <w:r>
        <w:rPr>
          <w:b w:val="0"/>
          <w:i w:val="0"/>
        </w:rPr>
        <w:t>В случае провала:</w:t>
      </w:r>
    </w:p>
    <w:p>
      <w:pPr>
        <w:spacing w:before="0" w:after="80"/>
      </w:pPr>
      <w:r>
        <w:rPr>
          <w:b w:val="0"/>
          <w:i/>
        </w:rPr>
        <w:t>«Вагон тронулся, но на первом же повороте свет в салоне погас окончательно, и связь с сопровождающими прервалась.»</w:t>
      </w:r>
    </w:p>
    <w:p>
      <w:pPr>
        <w:spacing w:before="0" w:after="80"/>
      </w:pPr>
      <w:r>
        <w:rPr>
          <w:b w:val="0"/>
          <w:i/>
        </w:rPr>
        <w:t>«Состав остановлен через квартал. Салон пуст, двери закрыты изнутри, счётчик билетов показывает четырнадцать.»</w:t>
      </w:r>
    </w:p>
    <w:p>
      <w:pPr>
        <w:spacing w:before="0" w:after="80"/>
      </w:pPr>
      <w:r>
        <w:rPr>
          <w:b w:val="0"/>
          <w:i/>
        </w:rPr>
        <w:t>«Сопровождающие найдены на путях позади вагона. Водитель из кабины не выходил и на вопросы не отвечает.»</w:t>
      </w:r>
    </w:p>
    <w:p>
      <w:pPr>
        <w:spacing w:before="0" w:after="80"/>
      </w:pPr>
      <w:r>
        <w:rPr>
          <w:b w:val="0"/>
          <w:i w:val="0"/>
        </w:rPr>
        <w:t>(заражение вверх, возможны травмы. Открывает creature_mimic.)</w:t>
      </w:r>
    </w:p>
    <w:p>
      <w:pPr>
        <w:spacing w:before="160" w:after="80"/>
      </w:pPr>
      <w:r>
        <w:rPr>
          <w:b/>
          <w:i w:val="0"/>
        </w:rPr>
        <w:t>Выбор Б: Вытащить водителя</w:t>
      </w:r>
    </w:p>
    <w:p>
      <w:pPr>
        <w:spacing w:before="160" w:after="80"/>
      </w:pPr>
      <w:r>
        <w:rPr>
          <w:b w:val="0"/>
          <w:i w:val="0"/>
        </w:rPr>
        <w:t>В случае успеха:</w:t>
      </w:r>
    </w:p>
    <w:p>
      <w:pPr>
        <w:spacing w:before="0" w:after="80"/>
      </w:pPr>
      <w:r>
        <w:rPr>
          <w:b w:val="0"/>
          <w:i/>
        </w:rPr>
        <w:t>«Кабина вскрыта, водитель выведен и передан медикам. Физически здоров.»</w:t>
      </w:r>
    </w:p>
    <w:p>
      <w:pPr>
        <w:spacing w:before="0" w:after="80"/>
      </w:pPr>
      <w:r>
        <w:rPr>
          <w:b w:val="0"/>
          <w:i/>
        </w:rPr>
        <w:t>«Вагон оставлен на конечной под током, двери открыты, пассажиры на местах. Оцепление выставлено по кругу.»</w:t>
      </w:r>
    </w:p>
    <w:p>
      <w:pPr>
        <w:spacing w:before="0" w:after="80"/>
      </w:pPr>
      <w:r>
        <w:rPr>
          <w:b w:val="0"/>
          <w:i/>
        </w:rPr>
        <w:t>«К утру салон был пуст. Куда делись пассажиры, депо не зафиксировало: камер на конечной нет.»</w:t>
      </w:r>
    </w:p>
    <w:p>
      <w:pPr>
        <w:spacing w:before="0" w:after="80"/>
      </w:pPr>
      <w:r>
        <w:rPr>
          <w:b w:val="0"/>
          <w:i w:val="0"/>
        </w:rPr>
        <w:t>(лояльность вверх, заражение вверх — вагон остался. Открывает creature_mimic.)</w:t>
      </w:r>
    </w:p>
    <w:p>
      <w:pPr>
        <w:spacing w:before="160" w:after="80"/>
      </w:pPr>
      <w:r>
        <w:rPr>
          <w:b w:val="0"/>
          <w:i w:val="0"/>
        </w:rPr>
        <w:t>В случае провала:</w:t>
      </w:r>
    </w:p>
    <w:p>
      <w:pPr>
        <w:spacing w:before="0" w:after="80"/>
      </w:pPr>
      <w:r>
        <w:rPr>
          <w:b w:val="0"/>
          <w:i/>
        </w:rPr>
        <w:t>«Кабину вскрывали через лобовое стекло. Шум поднял весь салон разом.»</w:t>
      </w:r>
    </w:p>
    <w:p>
      <w:pPr>
        <w:spacing w:before="0" w:after="80"/>
      </w:pPr>
      <w:r>
        <w:rPr>
          <w:b w:val="0"/>
          <w:i/>
        </w:rPr>
        <w:t>«Пассажиры встали одновременно и пошли к кабине. Группа отходила через передние двери, водитель остался внутри.»</w:t>
      </w:r>
    </w:p>
    <w:p>
      <w:pPr>
        <w:spacing w:before="0" w:after="80"/>
      </w:pPr>
      <w:r>
        <w:rPr>
          <w:b w:val="0"/>
          <w:i/>
        </w:rPr>
        <w:t>«Вагон утром обнаружен на кольце в исправном состоянии. В кабине никого.»</w:t>
      </w:r>
    </w:p>
    <w:p>
      <w:pPr>
        <w:spacing w:before="0" w:after="80"/>
      </w:pPr>
      <w:r>
        <w:rPr>
          <w:b w:val="0"/>
          <w:i w:val="0"/>
        </w:rPr>
        <w:t>(заражение вверх, возможна гибель. Открывает creature_mimic.)</w:t>
      </w:r>
    </w:p>
    <w:p>
      <w:pPr>
        <w:spacing w:before="160" w:after="80"/>
      </w:pPr>
      <w:r>
        <w:rPr>
          <w:b/>
          <w:i w:val="0"/>
        </w:rPr>
        <w:t>Выбор В: Обесточить участок</w:t>
      </w:r>
    </w:p>
    <w:p>
      <w:pPr>
        <w:spacing w:before="160" w:after="80"/>
      </w:pPr>
      <w:r>
        <w:rPr>
          <w:b w:val="0"/>
          <w:i w:val="0"/>
        </w:rPr>
        <w:t>В случае успеха:</w:t>
      </w:r>
    </w:p>
    <w:p>
      <w:pPr>
        <w:spacing w:before="0" w:after="80"/>
      </w:pPr>
      <w:r>
        <w:rPr>
          <w:b w:val="0"/>
          <w:i/>
        </w:rPr>
        <w:t>«Напряжение с контактной сети участка снято. Вагон встал, пассажиры остались сидеть.»</w:t>
      </w:r>
    </w:p>
    <w:p>
      <w:pPr>
        <w:spacing w:before="0" w:after="80"/>
      </w:pPr>
      <w:r>
        <w:rPr>
          <w:b w:val="0"/>
          <w:i/>
        </w:rPr>
        <w:t>«К четырём утра салон опустел без постороннего вмешательства. Водитель выведен спасательной бригадой парка.»</w:t>
      </w:r>
    </w:p>
    <w:p>
      <w:pPr>
        <w:spacing w:before="0" w:after="80"/>
      </w:pPr>
      <w:r>
        <w:rPr>
          <w:b w:val="0"/>
          <w:i/>
        </w:rPr>
        <w:t>«Отмечено нарушение протокола: внешнее воздействие на Объект применено без санкции. Депо обесточено до полудня, два маршрута сорваны.»</w:t>
      </w:r>
    </w:p>
    <w:p>
      <w:pPr>
        <w:spacing w:before="0" w:after="80"/>
      </w:pPr>
      <w:r>
        <w:rPr>
          <w:b w:val="0"/>
          <w:i w:val="0"/>
        </w:rPr>
        <w:t>(заражение вниз, лояльность вниз — нарушен протокол. Открывает creature_mimic.)</w:t>
      </w:r>
    </w:p>
    <w:p>
      <w:pPr>
        <w:spacing w:before="160" w:after="80"/>
      </w:pPr>
      <w:r>
        <w:rPr>
          <w:b w:val="0"/>
          <w:i w:val="0"/>
        </w:rPr>
        <w:t>В случае провала:</w:t>
      </w:r>
    </w:p>
    <w:p>
      <w:pPr>
        <w:spacing w:before="0" w:after="80"/>
      </w:pPr>
      <w:r>
        <w:rPr>
          <w:b w:val="0"/>
          <w:i/>
        </w:rPr>
        <w:t>«Обесточен весь участок вместе с депо и половиной Кольцевой. Вагон при этом с места не тронулся и свет в салоне не погас.»</w:t>
      </w:r>
    </w:p>
    <w:p>
      <w:pPr>
        <w:spacing w:before="0" w:after="80"/>
      </w:pPr>
      <w:r>
        <w:rPr>
          <w:b w:val="0"/>
          <w:i/>
        </w:rPr>
        <w:t>«Утром маршруты не вышли на линию, парк объяснялся с районом до вечера.»</w:t>
      </w:r>
    </w:p>
    <w:p>
      <w:pPr>
        <w:spacing w:before="0" w:after="80"/>
      </w:pPr>
      <w:r>
        <w:rPr>
          <w:b w:val="0"/>
          <w:i/>
        </w:rPr>
        <w:t>«Вагон стоит на конечной. Пассажиры на местах.»</w:t>
      </w:r>
    </w:p>
    <w:p>
      <w:pPr>
        <w:spacing w:before="0" w:after="80"/>
      </w:pPr>
      <w:r>
        <w:rPr>
          <w:b w:val="0"/>
          <w:i w:val="0"/>
        </w:rPr>
        <w:t>(заражение вверх, гласность вверх. Открывает creature_mimic.)</w:t>
      </w:r>
    </w:p>
    <w:p>
      <w:pPr>
        <w:pStyle w:val="Heading2"/>
      </w:pPr>
      <w:r>
        <w:rPr>
          <w:b/>
        </w:rPr>
        <w:t>Задание 11. Тишина на девятом</w:t>
      </w:r>
    </w:p>
    <w:p>
      <w:pPr>
        <w:spacing w:before="160" w:after="80"/>
      </w:pPr>
      <w:r>
        <w:rPr>
          <w:b/>
        </w:rPr>
        <w:t>Описание задания (для разработчиков):</w:t>
      </w:r>
      <w:r>
        <w:t xml:space="preserve"> Закрывать смену этим. Ничем не заканчивается, и это правильно. Звонок не входящий: оператор сам поднимает трубку по указанию сменного. Проверка на наблюдательность.</w:t>
      </w:r>
    </w:p>
    <w:p>
      <w:pPr>
        <w:spacing w:before="160" w:after="80"/>
      </w:pPr>
      <w:r>
        <w:rPr>
          <w:b/>
          <w:i w:val="0"/>
        </w:rPr>
        <w:t>Заложенные требования по желаемым характеристикам (только для разработчиков):</w:t>
      </w:r>
    </w:p>
    <w:p>
      <w:pPr>
        <w:spacing w:before="0" w:after="80"/>
      </w:pPr>
      <w:r>
        <w:rPr>
          <w:b w:val="0"/>
          <w:i w:val="0"/>
        </w:rPr>
        <w:t>Вызов без вмешательства: одна проверка характеристик, варианты не предлагаются.</w:t>
      </w:r>
    </w:p>
    <w:p>
      <w:pPr>
        <w:spacing w:before="160" w:after="80"/>
      </w:pPr>
      <w:r>
        <w:rPr>
          <w:b/>
          <w:i w:val="0"/>
        </w:rPr>
        <w:t>Текст внутриигрового описания звонка</w:t>
      </w:r>
    </w:p>
    <w:p>
      <w:pPr>
        <w:spacing w:before="0" w:after="80"/>
      </w:pPr>
      <w:r>
        <w:rPr>
          <w:b w:val="0"/>
          <w:i w:val="0"/>
        </w:rPr>
        <w:t>[ВНУТРЕННЯЯ ЛИНИЯ. СМЕННЫЙ ИНЖЕНЕР УЗЛА СВЯЗИ]</w:t>
      </w:r>
    </w:p>
    <w:p>
      <w:pPr>
        <w:spacing w:before="0" w:after="80"/>
      </w:pPr>
      <w:r>
        <w:rPr>
          <w:b w:val="0"/>
          <w:i w:val="0"/>
        </w:rPr>
        <w:t>Оператор? Узел связи, Тарасенко. У меня к вам вопрос, а не заявка.</w:t>
      </w:r>
    </w:p>
    <w:p>
      <w:pPr>
        <w:spacing w:before="0" w:after="80"/>
      </w:pPr>
      <w:r>
        <w:rPr>
          <w:b w:val="0"/>
          <w:i w:val="0"/>
        </w:rPr>
        <w:t>Девятый микрорайон. К вам сегодня оттуда что-нибудь поступало?</w:t>
      </w:r>
    </w:p>
    <w:p>
      <w:pPr>
        <w:spacing w:before="0" w:after="80"/>
      </w:pPr>
      <w:r>
        <w:rPr>
          <w:b w:val="0"/>
          <w:i w:val="0"/>
        </w:rPr>
        <w:t>У меня по журналу — ни одного соединения за ночь. Ни к вам, ни в скорую.</w:t>
      </w:r>
    </w:p>
    <w:p>
      <w:pPr>
        <w:spacing w:before="0" w:after="80"/>
      </w:pPr>
      <w:r>
        <w:rPr>
          <w:b w:val="0"/>
          <w:i w:val="0"/>
        </w:rPr>
        <w:t>Там девять тысяч человек. Так не бывает даже в новогоднюю.</w:t>
      </w:r>
    </w:p>
    <w:p>
      <w:pPr>
        <w:spacing w:before="0" w:after="80"/>
      </w:pPr>
      <w:r>
        <w:rPr>
          <w:b w:val="0"/>
          <w:i w:val="0"/>
        </w:rPr>
        <w:t>Линия исправна, я проверял с обоих концов. Гудок идёт.</w:t>
      </w:r>
    </w:p>
    <w:p>
      <w:pPr>
        <w:spacing w:before="0" w:after="80"/>
      </w:pPr>
      <w:r>
        <w:rPr>
          <w:b w:val="0"/>
          <w:i w:val="0"/>
        </w:rPr>
        <w:t>Вы бы съездили посмотреть. Я формально заявку оформить не могу.</w:t>
      </w:r>
    </w:p>
    <w:p>
      <w:pPr>
        <w:spacing w:before="160" w:after="80"/>
      </w:pPr>
      <w:r>
        <w:rPr>
          <w:b/>
          <w:i w:val="0"/>
        </w:rPr>
        <w:t>Возможное вмешательство</w:t>
      </w:r>
    </w:p>
    <w:p>
      <w:pPr>
        <w:spacing w:before="0" w:after="80"/>
      </w:pPr>
      <w:r>
        <w:rPr>
          <w:b w:val="0"/>
          <w:i w:val="0"/>
        </w:rPr>
        <w:t>Вмешательства нет: вызов отрабатывается одной проверкой характеристик.</w:t>
      </w:r>
    </w:p>
    <w:p>
      <w:pPr>
        <w:spacing w:before="160" w:after="80"/>
      </w:pPr>
      <w:r>
        <w:rPr>
          <w:b/>
          <w:i w:val="0"/>
        </w:rPr>
        <w:t>Возможные варианты выполнения задания и результаты выполнения задания</w:t>
      </w:r>
    </w:p>
    <w:p>
      <w:pPr>
        <w:spacing w:before="160" w:after="80"/>
      </w:pPr>
      <w:r>
        <w:rPr>
          <w:b/>
          <w:i w:val="0"/>
        </w:rPr>
        <w:t>Исход вызова:</w:t>
      </w:r>
    </w:p>
    <w:p>
      <w:pPr>
        <w:spacing w:before="160" w:after="80"/>
      </w:pPr>
      <w:r>
        <w:rPr>
          <w:b w:val="0"/>
          <w:i w:val="0"/>
        </w:rPr>
        <w:t>В случае успеха:</w:t>
      </w:r>
    </w:p>
    <w:p>
      <w:pPr>
        <w:spacing w:before="0" w:after="80"/>
      </w:pPr>
      <w:r>
        <w:rPr>
          <w:b w:val="0"/>
          <w:i/>
        </w:rPr>
        <w:t>«Девятый микрорайон объехан по внешнему кольцу и по двум внутренним проездам. Замер в норме везде.»</w:t>
      </w:r>
    </w:p>
    <w:p>
      <w:pPr>
        <w:spacing w:before="0" w:after="80"/>
      </w:pPr>
      <w:r>
        <w:rPr>
          <w:b w:val="0"/>
          <w:i/>
        </w:rPr>
        <w:t>«Свет в окнах обычный для четвёртого часа. Телефоны в двух подъездах проверены выборочно: гудок есть, соединение проходит.»</w:t>
      </w:r>
    </w:p>
    <w:p>
      <w:pPr>
        <w:spacing w:before="0" w:after="80"/>
      </w:pPr>
      <w:r>
        <w:rPr>
          <w:b w:val="0"/>
          <w:i/>
        </w:rPr>
        <w:t>«Причину, по которой за ночь никто не позвонил, установить не удалось.»</w:t>
      </w:r>
    </w:p>
    <w:p>
      <w:pPr>
        <w:spacing w:before="0" w:after="80"/>
      </w:pPr>
      <w:r>
        <w:rPr>
          <w:b w:val="0"/>
          <w:i w:val="0"/>
        </w:rPr>
        <w:t>(шкалы не двигаются. Ничем не заканчивается — так и задумано.)</w:t>
      </w:r>
    </w:p>
    <w:p>
      <w:pPr>
        <w:spacing w:before="160" w:after="80"/>
      </w:pPr>
      <w:r>
        <w:rPr>
          <w:b w:val="0"/>
          <w:i w:val="0"/>
        </w:rPr>
        <w:t>В случае провала:</w:t>
      </w:r>
    </w:p>
    <w:p>
      <w:pPr>
        <w:spacing w:before="0" w:after="80"/>
      </w:pPr>
      <w:r>
        <w:rPr>
          <w:b w:val="0"/>
          <w:i/>
        </w:rPr>
        <w:t>«Объехать микрорайон целиком за остаток смены не вышло. Осмотрены два квартала из девяти.»</w:t>
      </w:r>
    </w:p>
    <w:p>
      <w:pPr>
        <w:spacing w:before="0" w:after="80"/>
      </w:pPr>
      <w:r>
        <w:rPr>
          <w:b w:val="0"/>
          <w:i/>
        </w:rPr>
        <w:t>«Замер в норме на всём пройденном маршруте. Заявок с адресов по-прежнему не поступало.»</w:t>
      </w:r>
    </w:p>
    <w:p>
      <w:pPr>
        <w:spacing w:before="0" w:after="80"/>
      </w:pPr>
      <w:r>
        <w:rPr>
          <w:b w:val="0"/>
          <w:i/>
        </w:rPr>
        <w:t>«Выезд оформлен как патрулирование. Узел связи ответа на свой вопрос не получил.»</w:t>
      </w:r>
    </w:p>
    <w:p>
      <w:pPr>
        <w:spacing w:before="0" w:after="80"/>
      </w:pPr>
      <w:r>
        <w:rPr>
          <w:b w:val="0"/>
          <w:i w:val="0"/>
        </w:rPr>
        <w:t>(лояльность вниз. Формально выезд не отработан.)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